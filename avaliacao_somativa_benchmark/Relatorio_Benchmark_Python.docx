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26D7" w14:textId="6BC94BAF" w:rsidR="005F5169" w:rsidRPr="001F309A" w:rsidRDefault="00000000" w:rsidP="000A5FC4">
      <w:pPr>
        <w:pStyle w:val="Ttulo1"/>
        <w:spacing w:line="360" w:lineRule="auto"/>
        <w:jc w:val="center"/>
        <w:rPr>
          <w:color w:val="auto"/>
          <w:sz w:val="32"/>
          <w:szCs w:val="32"/>
          <w:lang w:val="pt-BR"/>
        </w:rPr>
      </w:pPr>
      <w:r w:rsidRPr="001F309A">
        <w:rPr>
          <w:color w:val="auto"/>
          <w:sz w:val="32"/>
          <w:szCs w:val="32"/>
          <w:lang w:val="pt-BR"/>
        </w:rPr>
        <w:t>RELATÓRIO DE BENCHMARK</w:t>
      </w:r>
    </w:p>
    <w:p w14:paraId="79CA6463" w14:textId="77777777" w:rsidR="000A5FC4" w:rsidRDefault="000A5FC4" w:rsidP="000A5FC4">
      <w:pPr>
        <w:spacing w:line="360" w:lineRule="auto"/>
        <w:jc w:val="both"/>
        <w:rPr>
          <w:lang w:val="pt-BR"/>
        </w:rPr>
      </w:pPr>
    </w:p>
    <w:p w14:paraId="3EA91077" w14:textId="515F245C" w:rsidR="001F309A" w:rsidRPr="001F309A" w:rsidRDefault="001F309A" w:rsidP="000A5FC4">
      <w:pPr>
        <w:spacing w:line="360" w:lineRule="auto"/>
        <w:jc w:val="both"/>
        <w:rPr>
          <w:b/>
          <w:bCs/>
          <w:sz w:val="24"/>
          <w:szCs w:val="24"/>
          <w:lang w:val="pt-BR"/>
        </w:rPr>
      </w:pPr>
      <w:r w:rsidRPr="001F309A">
        <w:rPr>
          <w:b/>
          <w:bCs/>
          <w:sz w:val="24"/>
          <w:szCs w:val="24"/>
          <w:lang w:val="pt-BR"/>
        </w:rPr>
        <w:t>Avaliação Somativa de Matemática para computação</w:t>
      </w:r>
    </w:p>
    <w:p w14:paraId="26136C77" w14:textId="44ABEF2F" w:rsidR="001F309A" w:rsidRPr="001F309A" w:rsidRDefault="001F309A" w:rsidP="000A5FC4">
      <w:pPr>
        <w:spacing w:line="360" w:lineRule="auto"/>
        <w:jc w:val="both"/>
        <w:rPr>
          <w:sz w:val="24"/>
          <w:szCs w:val="24"/>
          <w:lang w:val="pt-BR"/>
        </w:rPr>
      </w:pPr>
      <w:r w:rsidRPr="001F309A">
        <w:rPr>
          <w:b/>
          <w:bCs/>
          <w:sz w:val="24"/>
          <w:szCs w:val="24"/>
          <w:lang w:val="pt-BR"/>
        </w:rPr>
        <w:t>Professor:</w:t>
      </w:r>
      <w:r w:rsidRPr="001F309A">
        <w:rPr>
          <w:sz w:val="24"/>
          <w:szCs w:val="24"/>
          <w:lang w:val="pt-BR"/>
        </w:rPr>
        <w:t xml:space="preserve"> Rodrigo Attique</w:t>
      </w:r>
    </w:p>
    <w:p w14:paraId="129927D4" w14:textId="47CD1C88" w:rsidR="001F309A" w:rsidRPr="001F309A" w:rsidRDefault="001F309A" w:rsidP="000A5FC4">
      <w:pPr>
        <w:spacing w:line="360" w:lineRule="auto"/>
        <w:jc w:val="both"/>
        <w:rPr>
          <w:sz w:val="24"/>
          <w:szCs w:val="24"/>
          <w:lang w:val="pt-BR"/>
        </w:rPr>
      </w:pPr>
      <w:r w:rsidRPr="001F309A">
        <w:rPr>
          <w:b/>
          <w:bCs/>
          <w:sz w:val="24"/>
          <w:szCs w:val="24"/>
          <w:lang w:val="pt-BR"/>
        </w:rPr>
        <w:t xml:space="preserve">Alunos: </w:t>
      </w:r>
      <w:r w:rsidRPr="001F309A">
        <w:rPr>
          <w:sz w:val="24"/>
          <w:szCs w:val="24"/>
          <w:lang w:val="pt-BR"/>
        </w:rPr>
        <w:t>Ana Carolina Gonzalis, Cecilio Miguel Neto, Haroldo Faria e José Carlos Fiaschi Jr.</w:t>
      </w:r>
    </w:p>
    <w:p w14:paraId="2CDEEECA" w14:textId="77777777" w:rsidR="001F309A" w:rsidRPr="001F309A" w:rsidRDefault="001F309A" w:rsidP="000A5FC4">
      <w:pPr>
        <w:spacing w:line="360" w:lineRule="auto"/>
        <w:jc w:val="both"/>
        <w:rPr>
          <w:sz w:val="24"/>
          <w:szCs w:val="24"/>
          <w:lang w:val="pt-BR"/>
        </w:rPr>
      </w:pPr>
    </w:p>
    <w:p w14:paraId="44F3CB6A" w14:textId="53DBA893" w:rsidR="005F5169" w:rsidRPr="001F309A" w:rsidRDefault="00000000" w:rsidP="000A5FC4">
      <w:pPr>
        <w:spacing w:line="360" w:lineRule="auto"/>
        <w:jc w:val="both"/>
        <w:rPr>
          <w:sz w:val="24"/>
          <w:szCs w:val="24"/>
          <w:lang w:val="pt-BR"/>
        </w:rPr>
      </w:pPr>
      <w:r w:rsidRPr="001F309A">
        <w:rPr>
          <w:sz w:val="24"/>
          <w:szCs w:val="24"/>
          <w:lang w:val="pt-BR"/>
        </w:rPr>
        <w:t>Análise comparativa de desempenho computacional utilizando algoritmos matemáticos e consulta SQL em Python.</w:t>
      </w:r>
    </w:p>
    <w:p w14:paraId="3BE1BA44" w14:textId="77777777" w:rsidR="000A5FC4" w:rsidRPr="001F309A" w:rsidRDefault="000A5FC4" w:rsidP="000A5FC4">
      <w:pPr>
        <w:pStyle w:val="Ttulo2"/>
        <w:spacing w:line="360" w:lineRule="auto"/>
        <w:jc w:val="both"/>
        <w:rPr>
          <w:sz w:val="28"/>
          <w:szCs w:val="28"/>
          <w:lang w:val="pt-BR"/>
        </w:rPr>
      </w:pPr>
    </w:p>
    <w:p w14:paraId="57CF7C05" w14:textId="647A1E1A" w:rsidR="005F5169" w:rsidRPr="001F309A" w:rsidRDefault="00000000" w:rsidP="000A5FC4">
      <w:pPr>
        <w:pStyle w:val="Ttulo2"/>
        <w:spacing w:line="360" w:lineRule="auto"/>
        <w:jc w:val="both"/>
        <w:rPr>
          <w:color w:val="auto"/>
          <w:lang w:val="pt-BR"/>
        </w:rPr>
      </w:pPr>
      <w:r w:rsidRPr="001F309A">
        <w:rPr>
          <w:color w:val="auto"/>
          <w:lang w:val="pt-BR"/>
        </w:rPr>
        <w:t>1. Introdução</w:t>
      </w:r>
    </w:p>
    <w:p w14:paraId="4DD5B5D7" w14:textId="77777777" w:rsidR="005F5169" w:rsidRPr="001F309A" w:rsidRDefault="00000000" w:rsidP="000A5FC4">
      <w:pPr>
        <w:spacing w:line="360" w:lineRule="auto"/>
        <w:jc w:val="both"/>
        <w:rPr>
          <w:sz w:val="24"/>
          <w:szCs w:val="24"/>
          <w:lang w:val="pt-BR"/>
        </w:rPr>
      </w:pPr>
      <w:r w:rsidRPr="001F309A">
        <w:rPr>
          <w:sz w:val="24"/>
          <w:szCs w:val="24"/>
          <w:lang w:val="pt-BR"/>
        </w:rPr>
        <w:t>O presente trabalho tem como objetivo analisar o desempenho de diferentes máquinas na execução de algoritmos matemáticos e operações de banco de dados utilizando a linguagem Python. Foram realizados testes de benchmark envolvendo estruturas iterativas, recursivas e consultas SQL.</w:t>
      </w:r>
    </w:p>
    <w:p w14:paraId="72F27BB2" w14:textId="4E49F5AD" w:rsidR="00DE7AA3" w:rsidRDefault="00DE7AA3" w:rsidP="00DE7AA3">
      <w:pPr>
        <w:spacing w:line="360" w:lineRule="auto"/>
        <w:jc w:val="center"/>
        <w:rPr>
          <w:lang w:val="pt-BR"/>
        </w:rPr>
      </w:pPr>
      <w:r>
        <w:rPr>
          <w:noProof/>
          <w:lang w:val="pt-BR"/>
        </w:rPr>
        <w:lastRenderedPageBreak/>
        <w:drawing>
          <wp:inline distT="0" distB="0" distL="0" distR="0" wp14:anchorId="4A35E352" wp14:editId="7C087EB9">
            <wp:extent cx="5486400" cy="3307080"/>
            <wp:effectExtent l="19050" t="19050" r="19050" b="26670"/>
            <wp:docPr id="66207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307080"/>
                    </a:xfrm>
                    <a:prstGeom prst="rect">
                      <a:avLst/>
                    </a:prstGeom>
                    <a:noFill/>
                    <a:ln>
                      <a:solidFill>
                        <a:schemeClr val="accent1"/>
                      </a:solidFill>
                    </a:ln>
                  </pic:spPr>
                </pic:pic>
              </a:graphicData>
            </a:graphic>
          </wp:inline>
        </w:drawing>
      </w:r>
    </w:p>
    <w:p w14:paraId="15B066D4" w14:textId="55A551AE" w:rsidR="00DE7AA3" w:rsidRPr="001F309A" w:rsidRDefault="00DE7AA3" w:rsidP="00DE7AA3">
      <w:pPr>
        <w:spacing w:line="360" w:lineRule="auto"/>
        <w:jc w:val="center"/>
        <w:rPr>
          <w:b/>
          <w:bCs/>
          <w:lang w:val="pt-BR"/>
        </w:rPr>
      </w:pPr>
      <w:r w:rsidRPr="001F309A">
        <w:rPr>
          <w:b/>
          <w:bCs/>
          <w:lang w:val="pt-BR"/>
        </w:rPr>
        <w:t>Maquina Haroldo</w:t>
      </w:r>
    </w:p>
    <w:p w14:paraId="2FF47AF6" w14:textId="77777777" w:rsidR="00DE7AA3" w:rsidRDefault="00DE7AA3" w:rsidP="00DE7AA3">
      <w:pPr>
        <w:spacing w:line="360" w:lineRule="auto"/>
        <w:jc w:val="center"/>
        <w:rPr>
          <w:lang w:val="pt-BR"/>
        </w:rPr>
      </w:pPr>
    </w:p>
    <w:p w14:paraId="076292CB" w14:textId="77777777" w:rsidR="00DE7AA3" w:rsidRDefault="00DE7AA3" w:rsidP="00DE7AA3">
      <w:pPr>
        <w:spacing w:line="360" w:lineRule="auto"/>
        <w:jc w:val="center"/>
        <w:rPr>
          <w:lang w:val="pt-BR"/>
        </w:rPr>
      </w:pPr>
    </w:p>
    <w:p w14:paraId="6099809A" w14:textId="364B1E5A" w:rsidR="00DE7AA3" w:rsidRDefault="00DE7AA3" w:rsidP="00DE7AA3">
      <w:pPr>
        <w:spacing w:line="360" w:lineRule="auto"/>
        <w:jc w:val="center"/>
        <w:rPr>
          <w:lang w:val="pt-BR"/>
        </w:rPr>
      </w:pPr>
      <w:r>
        <w:rPr>
          <w:noProof/>
        </w:rPr>
        <w:drawing>
          <wp:inline distT="0" distB="0" distL="0" distR="0" wp14:anchorId="46349364" wp14:editId="0C4ED7DF">
            <wp:extent cx="5400000" cy="3343160"/>
            <wp:effectExtent l="0" t="0" r="0" b="0"/>
            <wp:docPr id="180653759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41111"/>
                    <a:stretch>
                      <a:fillRect/>
                    </a:stretch>
                  </pic:blipFill>
                  <pic:spPr bwMode="auto">
                    <a:xfrm>
                      <a:off x="0" y="0"/>
                      <a:ext cx="5400000" cy="3343160"/>
                    </a:xfrm>
                    <a:prstGeom prst="rect">
                      <a:avLst/>
                    </a:prstGeom>
                    <a:noFill/>
                    <a:ln>
                      <a:noFill/>
                    </a:ln>
                    <a:extLst>
                      <a:ext uri="{53640926-AAD7-44D8-BBD7-CCE9431645EC}">
                        <a14:shadowObscured xmlns:a14="http://schemas.microsoft.com/office/drawing/2010/main"/>
                      </a:ext>
                    </a:extLst>
                  </pic:spPr>
                </pic:pic>
              </a:graphicData>
            </a:graphic>
          </wp:inline>
        </w:drawing>
      </w:r>
    </w:p>
    <w:p w14:paraId="18BFFB90" w14:textId="5466FBED" w:rsidR="00DE7AA3" w:rsidRPr="001F309A" w:rsidRDefault="00DE7AA3" w:rsidP="00DE7AA3">
      <w:pPr>
        <w:spacing w:line="360" w:lineRule="auto"/>
        <w:jc w:val="center"/>
        <w:rPr>
          <w:b/>
          <w:bCs/>
          <w:lang w:val="pt-BR"/>
        </w:rPr>
      </w:pPr>
      <w:r w:rsidRPr="001F309A">
        <w:rPr>
          <w:b/>
          <w:bCs/>
          <w:lang w:val="pt-BR"/>
        </w:rPr>
        <w:lastRenderedPageBreak/>
        <w:t>Maquina Junio</w:t>
      </w:r>
      <w:r w:rsidR="00F079D3" w:rsidRPr="001F309A">
        <w:rPr>
          <w:b/>
          <w:bCs/>
          <w:lang w:val="pt-BR"/>
        </w:rPr>
        <w:t xml:space="preserve"> (Jose Carlos Fiaschi Junior)</w:t>
      </w:r>
    </w:p>
    <w:p w14:paraId="47742AB0" w14:textId="77777777" w:rsidR="00F079D3" w:rsidRDefault="00F079D3" w:rsidP="00DE7AA3">
      <w:pPr>
        <w:spacing w:line="360" w:lineRule="auto"/>
        <w:jc w:val="center"/>
        <w:rPr>
          <w:lang w:val="pt-BR"/>
        </w:rPr>
      </w:pPr>
    </w:p>
    <w:p w14:paraId="7DFD7420" w14:textId="54199D5B" w:rsidR="00F079D3" w:rsidRDefault="00F079D3" w:rsidP="00DE7AA3">
      <w:pPr>
        <w:spacing w:line="360" w:lineRule="auto"/>
        <w:jc w:val="center"/>
        <w:rPr>
          <w:lang w:val="pt-BR"/>
        </w:rPr>
      </w:pPr>
      <w:r>
        <w:rPr>
          <w:noProof/>
        </w:rPr>
        <w:drawing>
          <wp:inline distT="0" distB="0" distL="0" distR="0" wp14:anchorId="3E3F35F3" wp14:editId="0C3A2428">
            <wp:extent cx="5486400" cy="3390265"/>
            <wp:effectExtent l="0" t="0" r="0" b="635"/>
            <wp:docPr id="43134206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390265"/>
                    </a:xfrm>
                    <a:prstGeom prst="rect">
                      <a:avLst/>
                    </a:prstGeom>
                    <a:noFill/>
                    <a:ln>
                      <a:noFill/>
                    </a:ln>
                  </pic:spPr>
                </pic:pic>
              </a:graphicData>
            </a:graphic>
          </wp:inline>
        </w:drawing>
      </w:r>
    </w:p>
    <w:p w14:paraId="1A6CA1AB" w14:textId="0F739409" w:rsidR="00F079D3" w:rsidRPr="001F309A" w:rsidRDefault="00F079D3" w:rsidP="00DE7AA3">
      <w:pPr>
        <w:spacing w:line="360" w:lineRule="auto"/>
        <w:jc w:val="center"/>
        <w:rPr>
          <w:b/>
          <w:bCs/>
          <w:lang w:val="pt-BR"/>
        </w:rPr>
      </w:pPr>
      <w:r w:rsidRPr="001F309A">
        <w:rPr>
          <w:b/>
          <w:bCs/>
          <w:lang w:val="pt-BR"/>
        </w:rPr>
        <w:t>Maquina Neto (Cecilio Miguel Neto)</w:t>
      </w:r>
    </w:p>
    <w:p w14:paraId="3C9AAF43" w14:textId="1A54AD33" w:rsidR="00F079D3" w:rsidRDefault="00F079D3" w:rsidP="00DE7AA3">
      <w:pPr>
        <w:spacing w:line="360" w:lineRule="auto"/>
        <w:jc w:val="center"/>
        <w:rPr>
          <w:lang w:val="pt-BR"/>
        </w:rPr>
      </w:pPr>
      <w:r>
        <w:rPr>
          <w:noProof/>
        </w:rPr>
        <w:lastRenderedPageBreak/>
        <w:drawing>
          <wp:inline distT="0" distB="0" distL="0" distR="0" wp14:anchorId="2F336D42" wp14:editId="0F415E4B">
            <wp:extent cx="5400000" cy="3794338"/>
            <wp:effectExtent l="0" t="0" r="0" b="0"/>
            <wp:docPr id="189978326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r="27639"/>
                    <a:stretch>
                      <a:fillRect/>
                    </a:stretch>
                  </pic:blipFill>
                  <pic:spPr bwMode="auto">
                    <a:xfrm>
                      <a:off x="0" y="0"/>
                      <a:ext cx="5400000" cy="3794338"/>
                    </a:xfrm>
                    <a:prstGeom prst="rect">
                      <a:avLst/>
                    </a:prstGeom>
                    <a:noFill/>
                    <a:ln>
                      <a:noFill/>
                    </a:ln>
                    <a:extLst>
                      <a:ext uri="{53640926-AAD7-44D8-BBD7-CCE9431645EC}">
                        <a14:shadowObscured xmlns:a14="http://schemas.microsoft.com/office/drawing/2010/main"/>
                      </a:ext>
                    </a:extLst>
                  </pic:spPr>
                </pic:pic>
              </a:graphicData>
            </a:graphic>
          </wp:inline>
        </w:drawing>
      </w:r>
    </w:p>
    <w:p w14:paraId="6166EF87" w14:textId="519304CE" w:rsidR="00F079D3" w:rsidRPr="001F309A" w:rsidRDefault="00F079D3" w:rsidP="00DE7AA3">
      <w:pPr>
        <w:spacing w:line="360" w:lineRule="auto"/>
        <w:jc w:val="center"/>
        <w:rPr>
          <w:b/>
          <w:bCs/>
          <w:lang w:val="pt-BR"/>
        </w:rPr>
      </w:pPr>
      <w:r w:rsidRPr="001F309A">
        <w:rPr>
          <w:b/>
          <w:bCs/>
          <w:lang w:val="pt-BR"/>
        </w:rPr>
        <w:t>Maquina carol (Ana Carolina Gonzalis)</w:t>
      </w:r>
    </w:p>
    <w:p w14:paraId="4C810993" w14:textId="77777777" w:rsidR="000A5FC4" w:rsidRDefault="000A5FC4" w:rsidP="000A5FC4">
      <w:pPr>
        <w:pStyle w:val="Ttulo2"/>
        <w:spacing w:line="360" w:lineRule="auto"/>
        <w:jc w:val="both"/>
        <w:rPr>
          <w:lang w:val="pt-BR"/>
        </w:rPr>
      </w:pPr>
    </w:p>
    <w:p w14:paraId="1AADD3C5" w14:textId="5DB38EFB" w:rsidR="005F5169" w:rsidRPr="000A5FC4" w:rsidRDefault="00000000" w:rsidP="000A5FC4">
      <w:pPr>
        <w:pStyle w:val="Ttulo2"/>
        <w:spacing w:line="360" w:lineRule="auto"/>
        <w:jc w:val="both"/>
        <w:rPr>
          <w:color w:val="auto"/>
          <w:lang w:val="pt-BR"/>
        </w:rPr>
      </w:pPr>
      <w:r w:rsidRPr="000A5FC4">
        <w:rPr>
          <w:color w:val="auto"/>
          <w:lang w:val="pt-BR"/>
        </w:rPr>
        <w:t>2. Metodologia</w:t>
      </w:r>
    </w:p>
    <w:p w14:paraId="19A1FE2A" w14:textId="77777777" w:rsidR="005F5169" w:rsidRPr="001F309A" w:rsidRDefault="00000000" w:rsidP="000A5FC4">
      <w:pPr>
        <w:spacing w:line="360" w:lineRule="auto"/>
        <w:jc w:val="both"/>
        <w:rPr>
          <w:sz w:val="24"/>
          <w:szCs w:val="24"/>
          <w:lang w:val="pt-BR"/>
        </w:rPr>
      </w:pPr>
      <w:r w:rsidRPr="001F309A">
        <w:rPr>
          <w:sz w:val="24"/>
          <w:szCs w:val="24"/>
          <w:lang w:val="pt-BR"/>
        </w:rPr>
        <w:t>Os algoritmos foram executados múltiplas vezes em quatro computadores distintos utilizando Python 3.14.3. Foram avaliados os algoritmos de Fibonacci, Fatorial, Somatória e uma consulta SQL com aproximadamente 1000 registros.</w:t>
      </w:r>
    </w:p>
    <w:p w14:paraId="32982D9E" w14:textId="77777777" w:rsidR="000A5FC4" w:rsidRPr="00DE7AA3" w:rsidRDefault="000A5FC4" w:rsidP="000A5FC4">
      <w:pPr>
        <w:pStyle w:val="Ttulo2"/>
        <w:spacing w:line="360" w:lineRule="auto"/>
        <w:jc w:val="both"/>
        <w:rPr>
          <w:lang w:val="pt-BR"/>
        </w:rPr>
      </w:pPr>
    </w:p>
    <w:p w14:paraId="76A063AD" w14:textId="0D5936CE" w:rsidR="005F5169" w:rsidRPr="000A5FC4" w:rsidRDefault="00000000" w:rsidP="000A5FC4">
      <w:pPr>
        <w:pStyle w:val="Ttulo2"/>
        <w:spacing w:line="360" w:lineRule="auto"/>
        <w:jc w:val="both"/>
        <w:rPr>
          <w:color w:val="auto"/>
        </w:rPr>
      </w:pPr>
      <w:r w:rsidRPr="000A5FC4">
        <w:rPr>
          <w:color w:val="auto"/>
        </w:rPr>
        <w:t>3. Configuração das Máquinas</w:t>
      </w:r>
    </w:p>
    <w:tbl>
      <w:tblPr>
        <w:tblStyle w:val="Tabelacomgrade"/>
        <w:tblW w:w="0" w:type="auto"/>
        <w:jc w:val="center"/>
        <w:tblLook w:val="04A0" w:firstRow="1" w:lastRow="0" w:firstColumn="1" w:lastColumn="0" w:noHBand="0" w:noVBand="1"/>
      </w:tblPr>
      <w:tblGrid>
        <w:gridCol w:w="1724"/>
        <w:gridCol w:w="1727"/>
        <w:gridCol w:w="1725"/>
        <w:gridCol w:w="1727"/>
        <w:gridCol w:w="1727"/>
      </w:tblGrid>
      <w:tr w:rsidR="005F5169" w:rsidRPr="0034591D" w14:paraId="548A5233" w14:textId="77777777" w:rsidTr="00DC5C72">
        <w:trPr>
          <w:jc w:val="center"/>
        </w:trPr>
        <w:tc>
          <w:tcPr>
            <w:tcW w:w="1728" w:type="dxa"/>
            <w:vAlign w:val="center"/>
          </w:tcPr>
          <w:p w14:paraId="021CDC90" w14:textId="77777777" w:rsidR="005F5169" w:rsidRPr="0034591D" w:rsidRDefault="00000000" w:rsidP="00DC5C72">
            <w:pPr>
              <w:jc w:val="center"/>
              <w:rPr>
                <w:rFonts w:asciiTheme="majorHAnsi" w:hAnsiTheme="majorHAnsi" w:cstheme="majorHAnsi"/>
                <w:b/>
                <w:bCs/>
              </w:rPr>
            </w:pPr>
            <w:r w:rsidRPr="0034591D">
              <w:rPr>
                <w:rFonts w:asciiTheme="majorHAnsi" w:hAnsiTheme="majorHAnsi" w:cstheme="majorHAnsi"/>
                <w:b/>
                <w:bCs/>
              </w:rPr>
              <w:t>Usuário</w:t>
            </w:r>
          </w:p>
        </w:tc>
        <w:tc>
          <w:tcPr>
            <w:tcW w:w="1728" w:type="dxa"/>
            <w:vAlign w:val="center"/>
          </w:tcPr>
          <w:p w14:paraId="28462567" w14:textId="77777777" w:rsidR="005F5169" w:rsidRPr="0034591D" w:rsidRDefault="00000000" w:rsidP="00DC5C72">
            <w:pPr>
              <w:jc w:val="center"/>
              <w:rPr>
                <w:rFonts w:asciiTheme="majorHAnsi" w:hAnsiTheme="majorHAnsi" w:cstheme="majorHAnsi"/>
                <w:b/>
                <w:bCs/>
              </w:rPr>
            </w:pPr>
            <w:r w:rsidRPr="0034591D">
              <w:rPr>
                <w:rFonts w:asciiTheme="majorHAnsi" w:hAnsiTheme="majorHAnsi" w:cstheme="majorHAnsi"/>
                <w:b/>
                <w:bCs/>
              </w:rPr>
              <w:t>Processador</w:t>
            </w:r>
          </w:p>
        </w:tc>
        <w:tc>
          <w:tcPr>
            <w:tcW w:w="1728" w:type="dxa"/>
            <w:vAlign w:val="center"/>
          </w:tcPr>
          <w:p w14:paraId="2615B6E4" w14:textId="11BDFC4E" w:rsidR="005F5169" w:rsidRPr="0034591D" w:rsidRDefault="00000000" w:rsidP="00DC5C72">
            <w:pPr>
              <w:jc w:val="center"/>
              <w:rPr>
                <w:rFonts w:asciiTheme="majorHAnsi" w:hAnsiTheme="majorHAnsi" w:cstheme="majorHAnsi"/>
                <w:b/>
                <w:bCs/>
              </w:rPr>
            </w:pPr>
            <w:r w:rsidRPr="0034591D">
              <w:rPr>
                <w:rFonts w:asciiTheme="majorHAnsi" w:hAnsiTheme="majorHAnsi" w:cstheme="majorHAnsi"/>
                <w:b/>
                <w:bCs/>
              </w:rPr>
              <w:t>Mem</w:t>
            </w:r>
            <w:r w:rsidR="00DC5C72" w:rsidRPr="0034591D">
              <w:rPr>
                <w:rFonts w:asciiTheme="majorHAnsi" w:hAnsiTheme="majorHAnsi" w:cstheme="majorHAnsi"/>
                <w:b/>
                <w:bCs/>
              </w:rPr>
              <w:t>.</w:t>
            </w:r>
            <w:r w:rsidRPr="0034591D">
              <w:rPr>
                <w:rFonts w:asciiTheme="majorHAnsi" w:hAnsiTheme="majorHAnsi" w:cstheme="majorHAnsi"/>
                <w:b/>
                <w:bCs/>
              </w:rPr>
              <w:t xml:space="preserve"> RAM</w:t>
            </w:r>
          </w:p>
        </w:tc>
        <w:tc>
          <w:tcPr>
            <w:tcW w:w="1728" w:type="dxa"/>
            <w:vAlign w:val="center"/>
          </w:tcPr>
          <w:p w14:paraId="2A160479" w14:textId="77777777" w:rsidR="005F5169" w:rsidRPr="0034591D" w:rsidRDefault="00000000" w:rsidP="00DC5C72">
            <w:pPr>
              <w:jc w:val="center"/>
              <w:rPr>
                <w:rFonts w:asciiTheme="majorHAnsi" w:hAnsiTheme="majorHAnsi" w:cstheme="majorHAnsi"/>
                <w:b/>
                <w:bCs/>
              </w:rPr>
            </w:pPr>
            <w:r w:rsidRPr="0034591D">
              <w:rPr>
                <w:rFonts w:asciiTheme="majorHAnsi" w:hAnsiTheme="majorHAnsi" w:cstheme="majorHAnsi"/>
                <w:b/>
                <w:bCs/>
              </w:rPr>
              <w:t>Sistema Operacional</w:t>
            </w:r>
          </w:p>
        </w:tc>
        <w:tc>
          <w:tcPr>
            <w:tcW w:w="1728" w:type="dxa"/>
            <w:vAlign w:val="center"/>
          </w:tcPr>
          <w:p w14:paraId="29B65FEA" w14:textId="77777777" w:rsidR="005F5169" w:rsidRPr="0034591D" w:rsidRDefault="00000000" w:rsidP="00DC5C72">
            <w:pPr>
              <w:jc w:val="center"/>
              <w:rPr>
                <w:rFonts w:asciiTheme="majorHAnsi" w:hAnsiTheme="majorHAnsi" w:cstheme="majorHAnsi"/>
                <w:b/>
                <w:bCs/>
              </w:rPr>
            </w:pPr>
            <w:r w:rsidRPr="0034591D">
              <w:rPr>
                <w:rFonts w:asciiTheme="majorHAnsi" w:hAnsiTheme="majorHAnsi" w:cstheme="majorHAnsi"/>
                <w:b/>
                <w:bCs/>
              </w:rPr>
              <w:t>Arquitetura</w:t>
            </w:r>
          </w:p>
        </w:tc>
      </w:tr>
      <w:tr w:rsidR="005F5169" w:rsidRPr="0034591D" w14:paraId="7B6C1970" w14:textId="77777777" w:rsidTr="00127197">
        <w:trPr>
          <w:jc w:val="center"/>
        </w:trPr>
        <w:tc>
          <w:tcPr>
            <w:tcW w:w="1728" w:type="dxa"/>
            <w:vAlign w:val="center"/>
          </w:tcPr>
          <w:p w14:paraId="59803F39" w14:textId="77777777" w:rsidR="005F5169" w:rsidRPr="0034591D" w:rsidRDefault="00000000" w:rsidP="00127197">
            <w:pPr>
              <w:jc w:val="center"/>
              <w:rPr>
                <w:rFonts w:asciiTheme="majorHAnsi" w:hAnsiTheme="majorHAnsi" w:cstheme="majorHAnsi"/>
              </w:rPr>
            </w:pPr>
            <w:r w:rsidRPr="0034591D">
              <w:rPr>
                <w:rFonts w:asciiTheme="majorHAnsi" w:hAnsiTheme="majorHAnsi" w:cstheme="majorHAnsi"/>
              </w:rPr>
              <w:t>Haroldo</w:t>
            </w:r>
          </w:p>
        </w:tc>
        <w:tc>
          <w:tcPr>
            <w:tcW w:w="1728" w:type="dxa"/>
            <w:vAlign w:val="center"/>
          </w:tcPr>
          <w:p w14:paraId="28065F9A" w14:textId="5DC84D3C" w:rsidR="005F5169" w:rsidRPr="0034591D" w:rsidRDefault="00000000" w:rsidP="00127197">
            <w:pPr>
              <w:jc w:val="center"/>
              <w:rPr>
                <w:rFonts w:asciiTheme="majorHAnsi" w:hAnsiTheme="majorHAnsi" w:cstheme="majorHAnsi"/>
              </w:rPr>
            </w:pPr>
            <w:r w:rsidRPr="0034591D">
              <w:rPr>
                <w:rFonts w:asciiTheme="majorHAnsi" w:hAnsiTheme="majorHAnsi" w:cstheme="majorHAnsi"/>
              </w:rPr>
              <w:t>Intel</w:t>
            </w:r>
            <w:r w:rsidR="005C1872">
              <w:rPr>
                <w:rFonts w:asciiTheme="majorHAnsi" w:hAnsiTheme="majorHAnsi" w:cstheme="majorHAnsi"/>
              </w:rPr>
              <w:t xml:space="preserve"> i7</w:t>
            </w:r>
            <w:r w:rsidRPr="0034591D">
              <w:rPr>
                <w:rFonts w:asciiTheme="majorHAnsi" w:hAnsiTheme="majorHAnsi" w:cstheme="majorHAnsi"/>
              </w:rPr>
              <w:t xml:space="preserve"> Family 6 Model 140</w:t>
            </w:r>
          </w:p>
        </w:tc>
        <w:tc>
          <w:tcPr>
            <w:tcW w:w="1728" w:type="dxa"/>
            <w:vAlign w:val="center"/>
          </w:tcPr>
          <w:p w14:paraId="178E4E05" w14:textId="3835B929" w:rsidR="005F5169" w:rsidRPr="0034591D" w:rsidRDefault="00127197" w:rsidP="00127197">
            <w:pPr>
              <w:jc w:val="center"/>
              <w:rPr>
                <w:rFonts w:asciiTheme="majorHAnsi" w:hAnsiTheme="majorHAnsi" w:cstheme="majorHAnsi"/>
              </w:rPr>
            </w:pPr>
            <w:r>
              <w:rPr>
                <w:rFonts w:asciiTheme="majorHAnsi" w:hAnsiTheme="majorHAnsi" w:cstheme="majorHAnsi"/>
              </w:rPr>
              <w:t>8gb</w:t>
            </w:r>
          </w:p>
        </w:tc>
        <w:tc>
          <w:tcPr>
            <w:tcW w:w="1728" w:type="dxa"/>
            <w:vAlign w:val="center"/>
          </w:tcPr>
          <w:p w14:paraId="4953DCB3" w14:textId="77777777" w:rsidR="005F5169" w:rsidRPr="0034591D" w:rsidRDefault="00000000" w:rsidP="00127197">
            <w:pPr>
              <w:jc w:val="center"/>
              <w:rPr>
                <w:rFonts w:asciiTheme="majorHAnsi" w:hAnsiTheme="majorHAnsi" w:cstheme="majorHAnsi"/>
              </w:rPr>
            </w:pPr>
            <w:r w:rsidRPr="0034591D">
              <w:rPr>
                <w:rFonts w:asciiTheme="majorHAnsi" w:hAnsiTheme="majorHAnsi" w:cstheme="majorHAnsi"/>
              </w:rPr>
              <w:t>Windows 11</w:t>
            </w:r>
          </w:p>
        </w:tc>
        <w:tc>
          <w:tcPr>
            <w:tcW w:w="1728" w:type="dxa"/>
            <w:vAlign w:val="center"/>
          </w:tcPr>
          <w:p w14:paraId="3146926C" w14:textId="77777777" w:rsidR="005F5169" w:rsidRPr="0034591D" w:rsidRDefault="00000000" w:rsidP="00127197">
            <w:pPr>
              <w:jc w:val="center"/>
              <w:rPr>
                <w:rFonts w:asciiTheme="majorHAnsi" w:hAnsiTheme="majorHAnsi" w:cstheme="majorHAnsi"/>
              </w:rPr>
            </w:pPr>
            <w:r w:rsidRPr="0034591D">
              <w:rPr>
                <w:rFonts w:asciiTheme="majorHAnsi" w:hAnsiTheme="majorHAnsi" w:cstheme="majorHAnsi"/>
              </w:rPr>
              <w:t>AMD64</w:t>
            </w:r>
          </w:p>
        </w:tc>
      </w:tr>
      <w:tr w:rsidR="005F5169" w:rsidRPr="0034591D" w14:paraId="7D9049CC" w14:textId="77777777" w:rsidTr="00127197">
        <w:trPr>
          <w:jc w:val="center"/>
        </w:trPr>
        <w:tc>
          <w:tcPr>
            <w:tcW w:w="1728" w:type="dxa"/>
            <w:vAlign w:val="center"/>
          </w:tcPr>
          <w:p w14:paraId="7D18E694" w14:textId="77777777" w:rsidR="005F5169" w:rsidRPr="0034591D" w:rsidRDefault="00000000" w:rsidP="00127197">
            <w:pPr>
              <w:jc w:val="center"/>
              <w:rPr>
                <w:rFonts w:asciiTheme="majorHAnsi" w:hAnsiTheme="majorHAnsi" w:cstheme="majorHAnsi"/>
              </w:rPr>
            </w:pPr>
            <w:r w:rsidRPr="0034591D">
              <w:rPr>
                <w:rFonts w:asciiTheme="majorHAnsi" w:hAnsiTheme="majorHAnsi" w:cstheme="majorHAnsi"/>
              </w:rPr>
              <w:t>Junior</w:t>
            </w:r>
          </w:p>
        </w:tc>
        <w:tc>
          <w:tcPr>
            <w:tcW w:w="1728" w:type="dxa"/>
            <w:vAlign w:val="center"/>
          </w:tcPr>
          <w:p w14:paraId="3F52B693" w14:textId="67C7BC57" w:rsidR="005F5169" w:rsidRPr="0034591D" w:rsidRDefault="00000000" w:rsidP="00127197">
            <w:pPr>
              <w:jc w:val="center"/>
              <w:rPr>
                <w:rFonts w:asciiTheme="majorHAnsi" w:hAnsiTheme="majorHAnsi" w:cstheme="majorHAnsi"/>
              </w:rPr>
            </w:pPr>
            <w:r w:rsidRPr="0034591D">
              <w:rPr>
                <w:rFonts w:asciiTheme="majorHAnsi" w:hAnsiTheme="majorHAnsi" w:cstheme="majorHAnsi"/>
              </w:rPr>
              <w:t>Intel</w:t>
            </w:r>
            <w:r w:rsidR="005C1872">
              <w:rPr>
                <w:rFonts w:asciiTheme="majorHAnsi" w:hAnsiTheme="majorHAnsi" w:cstheme="majorHAnsi"/>
              </w:rPr>
              <w:t xml:space="preserve"> i7</w:t>
            </w:r>
            <w:r w:rsidRPr="0034591D">
              <w:rPr>
                <w:rFonts w:asciiTheme="majorHAnsi" w:hAnsiTheme="majorHAnsi" w:cstheme="majorHAnsi"/>
              </w:rPr>
              <w:t xml:space="preserve"> Family 6 Model 186</w:t>
            </w:r>
          </w:p>
        </w:tc>
        <w:tc>
          <w:tcPr>
            <w:tcW w:w="1728" w:type="dxa"/>
            <w:vAlign w:val="center"/>
          </w:tcPr>
          <w:p w14:paraId="6332F426" w14:textId="4DA49E31" w:rsidR="005F5169" w:rsidRPr="0034591D" w:rsidRDefault="00127197" w:rsidP="00127197">
            <w:pPr>
              <w:jc w:val="center"/>
              <w:rPr>
                <w:rFonts w:asciiTheme="majorHAnsi" w:hAnsiTheme="majorHAnsi" w:cstheme="majorHAnsi"/>
              </w:rPr>
            </w:pPr>
            <w:r>
              <w:rPr>
                <w:rFonts w:asciiTheme="majorHAnsi" w:hAnsiTheme="majorHAnsi" w:cstheme="majorHAnsi"/>
              </w:rPr>
              <w:t>16gb</w:t>
            </w:r>
          </w:p>
        </w:tc>
        <w:tc>
          <w:tcPr>
            <w:tcW w:w="1728" w:type="dxa"/>
            <w:vAlign w:val="center"/>
          </w:tcPr>
          <w:p w14:paraId="34CD5256" w14:textId="77777777" w:rsidR="005F5169" w:rsidRPr="0034591D" w:rsidRDefault="00000000" w:rsidP="00127197">
            <w:pPr>
              <w:jc w:val="center"/>
              <w:rPr>
                <w:rFonts w:asciiTheme="majorHAnsi" w:hAnsiTheme="majorHAnsi" w:cstheme="majorHAnsi"/>
              </w:rPr>
            </w:pPr>
            <w:r w:rsidRPr="0034591D">
              <w:rPr>
                <w:rFonts w:asciiTheme="majorHAnsi" w:hAnsiTheme="majorHAnsi" w:cstheme="majorHAnsi"/>
              </w:rPr>
              <w:t>Windows 11</w:t>
            </w:r>
          </w:p>
        </w:tc>
        <w:tc>
          <w:tcPr>
            <w:tcW w:w="1728" w:type="dxa"/>
            <w:vAlign w:val="center"/>
          </w:tcPr>
          <w:p w14:paraId="43DC82BC" w14:textId="77777777" w:rsidR="005F5169" w:rsidRPr="0034591D" w:rsidRDefault="00000000" w:rsidP="00127197">
            <w:pPr>
              <w:jc w:val="center"/>
              <w:rPr>
                <w:rFonts w:asciiTheme="majorHAnsi" w:hAnsiTheme="majorHAnsi" w:cstheme="majorHAnsi"/>
              </w:rPr>
            </w:pPr>
            <w:r w:rsidRPr="0034591D">
              <w:rPr>
                <w:rFonts w:asciiTheme="majorHAnsi" w:hAnsiTheme="majorHAnsi" w:cstheme="majorHAnsi"/>
              </w:rPr>
              <w:t>AMD64</w:t>
            </w:r>
          </w:p>
        </w:tc>
      </w:tr>
      <w:tr w:rsidR="005F5169" w:rsidRPr="0034591D" w14:paraId="654A66F5" w14:textId="77777777" w:rsidTr="00127197">
        <w:trPr>
          <w:jc w:val="center"/>
        </w:trPr>
        <w:tc>
          <w:tcPr>
            <w:tcW w:w="1728" w:type="dxa"/>
            <w:vAlign w:val="center"/>
          </w:tcPr>
          <w:p w14:paraId="236C1FB5" w14:textId="77777777" w:rsidR="005F5169" w:rsidRPr="0034591D" w:rsidRDefault="00000000" w:rsidP="00127197">
            <w:pPr>
              <w:jc w:val="center"/>
              <w:rPr>
                <w:rFonts w:asciiTheme="majorHAnsi" w:hAnsiTheme="majorHAnsi" w:cstheme="majorHAnsi"/>
              </w:rPr>
            </w:pPr>
            <w:r w:rsidRPr="0034591D">
              <w:rPr>
                <w:rFonts w:asciiTheme="majorHAnsi" w:hAnsiTheme="majorHAnsi" w:cstheme="majorHAnsi"/>
              </w:rPr>
              <w:t>Neto</w:t>
            </w:r>
          </w:p>
        </w:tc>
        <w:tc>
          <w:tcPr>
            <w:tcW w:w="1728" w:type="dxa"/>
            <w:vAlign w:val="center"/>
          </w:tcPr>
          <w:p w14:paraId="06091B54" w14:textId="019D6BC6" w:rsidR="005F5169" w:rsidRPr="0034591D" w:rsidRDefault="00000000" w:rsidP="00127197">
            <w:pPr>
              <w:jc w:val="center"/>
              <w:rPr>
                <w:rFonts w:asciiTheme="majorHAnsi" w:hAnsiTheme="majorHAnsi" w:cstheme="majorHAnsi"/>
              </w:rPr>
            </w:pPr>
            <w:r w:rsidRPr="0034591D">
              <w:rPr>
                <w:rFonts w:asciiTheme="majorHAnsi" w:hAnsiTheme="majorHAnsi" w:cstheme="majorHAnsi"/>
              </w:rPr>
              <w:t>Intel</w:t>
            </w:r>
            <w:r w:rsidR="005C1872">
              <w:rPr>
                <w:rFonts w:asciiTheme="majorHAnsi" w:hAnsiTheme="majorHAnsi" w:cstheme="majorHAnsi"/>
              </w:rPr>
              <w:t xml:space="preserve"> i</w:t>
            </w:r>
            <w:r w:rsidR="001B1B4D">
              <w:rPr>
                <w:rFonts w:asciiTheme="majorHAnsi" w:hAnsiTheme="majorHAnsi" w:cstheme="majorHAnsi"/>
              </w:rPr>
              <w:t>5</w:t>
            </w:r>
            <w:r w:rsidRPr="0034591D">
              <w:rPr>
                <w:rFonts w:asciiTheme="majorHAnsi" w:hAnsiTheme="majorHAnsi" w:cstheme="majorHAnsi"/>
              </w:rPr>
              <w:t xml:space="preserve"> Family 6 Model 186</w:t>
            </w:r>
          </w:p>
        </w:tc>
        <w:tc>
          <w:tcPr>
            <w:tcW w:w="1728" w:type="dxa"/>
            <w:vAlign w:val="center"/>
          </w:tcPr>
          <w:p w14:paraId="266A1E50" w14:textId="2D5AAAE9" w:rsidR="005F5169" w:rsidRPr="0034591D" w:rsidRDefault="00127197" w:rsidP="00127197">
            <w:pPr>
              <w:jc w:val="center"/>
              <w:rPr>
                <w:rFonts w:asciiTheme="majorHAnsi" w:hAnsiTheme="majorHAnsi" w:cstheme="majorHAnsi"/>
              </w:rPr>
            </w:pPr>
            <w:r>
              <w:rPr>
                <w:rFonts w:asciiTheme="majorHAnsi" w:hAnsiTheme="majorHAnsi" w:cstheme="majorHAnsi"/>
              </w:rPr>
              <w:t>8gb</w:t>
            </w:r>
          </w:p>
        </w:tc>
        <w:tc>
          <w:tcPr>
            <w:tcW w:w="1728" w:type="dxa"/>
            <w:vAlign w:val="center"/>
          </w:tcPr>
          <w:p w14:paraId="5019B0C3" w14:textId="77777777" w:rsidR="005F5169" w:rsidRPr="0034591D" w:rsidRDefault="00000000" w:rsidP="00127197">
            <w:pPr>
              <w:jc w:val="center"/>
              <w:rPr>
                <w:rFonts w:asciiTheme="majorHAnsi" w:hAnsiTheme="majorHAnsi" w:cstheme="majorHAnsi"/>
              </w:rPr>
            </w:pPr>
            <w:r w:rsidRPr="0034591D">
              <w:rPr>
                <w:rFonts w:asciiTheme="majorHAnsi" w:hAnsiTheme="majorHAnsi" w:cstheme="majorHAnsi"/>
              </w:rPr>
              <w:t>Windows 11</w:t>
            </w:r>
          </w:p>
        </w:tc>
        <w:tc>
          <w:tcPr>
            <w:tcW w:w="1728" w:type="dxa"/>
            <w:vAlign w:val="center"/>
          </w:tcPr>
          <w:p w14:paraId="049F108B" w14:textId="77777777" w:rsidR="005F5169" w:rsidRPr="0034591D" w:rsidRDefault="00000000" w:rsidP="00127197">
            <w:pPr>
              <w:jc w:val="center"/>
              <w:rPr>
                <w:rFonts w:asciiTheme="majorHAnsi" w:hAnsiTheme="majorHAnsi" w:cstheme="majorHAnsi"/>
              </w:rPr>
            </w:pPr>
            <w:r w:rsidRPr="0034591D">
              <w:rPr>
                <w:rFonts w:asciiTheme="majorHAnsi" w:hAnsiTheme="majorHAnsi" w:cstheme="majorHAnsi"/>
              </w:rPr>
              <w:t>AMD64</w:t>
            </w:r>
          </w:p>
        </w:tc>
      </w:tr>
      <w:tr w:rsidR="005F5169" w:rsidRPr="0034591D" w14:paraId="436F5EA8" w14:textId="77777777" w:rsidTr="00127197">
        <w:trPr>
          <w:jc w:val="center"/>
        </w:trPr>
        <w:tc>
          <w:tcPr>
            <w:tcW w:w="1728" w:type="dxa"/>
            <w:vAlign w:val="center"/>
          </w:tcPr>
          <w:p w14:paraId="725CA343" w14:textId="77777777" w:rsidR="005F5169" w:rsidRPr="0034591D" w:rsidRDefault="00000000" w:rsidP="00127197">
            <w:pPr>
              <w:jc w:val="center"/>
              <w:rPr>
                <w:rFonts w:asciiTheme="majorHAnsi" w:hAnsiTheme="majorHAnsi" w:cstheme="majorHAnsi"/>
              </w:rPr>
            </w:pPr>
            <w:r w:rsidRPr="0034591D">
              <w:rPr>
                <w:rFonts w:asciiTheme="majorHAnsi" w:hAnsiTheme="majorHAnsi" w:cstheme="majorHAnsi"/>
              </w:rPr>
              <w:lastRenderedPageBreak/>
              <w:t>Carol</w:t>
            </w:r>
          </w:p>
        </w:tc>
        <w:tc>
          <w:tcPr>
            <w:tcW w:w="1728" w:type="dxa"/>
            <w:vAlign w:val="center"/>
          </w:tcPr>
          <w:p w14:paraId="66F02E82" w14:textId="598F524A" w:rsidR="005F5169" w:rsidRPr="0034591D" w:rsidRDefault="00000000" w:rsidP="00127197">
            <w:pPr>
              <w:jc w:val="center"/>
              <w:rPr>
                <w:rFonts w:asciiTheme="majorHAnsi" w:hAnsiTheme="majorHAnsi" w:cstheme="majorHAnsi"/>
              </w:rPr>
            </w:pPr>
            <w:r w:rsidRPr="0034591D">
              <w:rPr>
                <w:rFonts w:asciiTheme="majorHAnsi" w:hAnsiTheme="majorHAnsi" w:cstheme="majorHAnsi"/>
              </w:rPr>
              <w:t>Intel</w:t>
            </w:r>
            <w:r w:rsidR="005C1872">
              <w:rPr>
                <w:rFonts w:asciiTheme="majorHAnsi" w:hAnsiTheme="majorHAnsi" w:cstheme="majorHAnsi"/>
              </w:rPr>
              <w:t xml:space="preserve"> i3</w:t>
            </w:r>
            <w:r w:rsidRPr="0034591D">
              <w:rPr>
                <w:rFonts w:asciiTheme="majorHAnsi" w:hAnsiTheme="majorHAnsi" w:cstheme="majorHAnsi"/>
              </w:rPr>
              <w:t xml:space="preserve"> Family 6 Model 140</w:t>
            </w:r>
          </w:p>
        </w:tc>
        <w:tc>
          <w:tcPr>
            <w:tcW w:w="1728" w:type="dxa"/>
            <w:vAlign w:val="center"/>
          </w:tcPr>
          <w:p w14:paraId="27352418" w14:textId="563C30E8" w:rsidR="005F5169" w:rsidRPr="0034591D" w:rsidRDefault="001B1B4D" w:rsidP="00127197">
            <w:pPr>
              <w:jc w:val="center"/>
              <w:rPr>
                <w:rFonts w:asciiTheme="majorHAnsi" w:hAnsiTheme="majorHAnsi" w:cstheme="majorHAnsi"/>
              </w:rPr>
            </w:pPr>
            <w:r>
              <w:rPr>
                <w:rFonts w:asciiTheme="majorHAnsi" w:hAnsiTheme="majorHAnsi" w:cstheme="majorHAnsi"/>
              </w:rPr>
              <w:t>20</w:t>
            </w:r>
            <w:r w:rsidR="00127197">
              <w:rPr>
                <w:rFonts w:asciiTheme="majorHAnsi" w:hAnsiTheme="majorHAnsi" w:cstheme="majorHAnsi"/>
              </w:rPr>
              <w:t>gb</w:t>
            </w:r>
          </w:p>
        </w:tc>
        <w:tc>
          <w:tcPr>
            <w:tcW w:w="1728" w:type="dxa"/>
            <w:vAlign w:val="center"/>
          </w:tcPr>
          <w:p w14:paraId="3CB671A7" w14:textId="77777777" w:rsidR="005F5169" w:rsidRPr="0034591D" w:rsidRDefault="00000000" w:rsidP="00127197">
            <w:pPr>
              <w:jc w:val="center"/>
              <w:rPr>
                <w:rFonts w:asciiTheme="majorHAnsi" w:hAnsiTheme="majorHAnsi" w:cstheme="majorHAnsi"/>
              </w:rPr>
            </w:pPr>
            <w:r w:rsidRPr="0034591D">
              <w:rPr>
                <w:rFonts w:asciiTheme="majorHAnsi" w:hAnsiTheme="majorHAnsi" w:cstheme="majorHAnsi"/>
              </w:rPr>
              <w:t>Windows 11</w:t>
            </w:r>
          </w:p>
        </w:tc>
        <w:tc>
          <w:tcPr>
            <w:tcW w:w="1728" w:type="dxa"/>
            <w:vAlign w:val="center"/>
          </w:tcPr>
          <w:p w14:paraId="3E32F1B4" w14:textId="77777777" w:rsidR="005F5169" w:rsidRPr="0034591D" w:rsidRDefault="00000000" w:rsidP="00127197">
            <w:pPr>
              <w:jc w:val="center"/>
              <w:rPr>
                <w:rFonts w:asciiTheme="majorHAnsi" w:hAnsiTheme="majorHAnsi" w:cstheme="majorHAnsi"/>
              </w:rPr>
            </w:pPr>
            <w:r w:rsidRPr="0034591D">
              <w:rPr>
                <w:rFonts w:asciiTheme="majorHAnsi" w:hAnsiTheme="majorHAnsi" w:cstheme="majorHAnsi"/>
              </w:rPr>
              <w:t>AMD64</w:t>
            </w:r>
          </w:p>
        </w:tc>
      </w:tr>
    </w:tbl>
    <w:p w14:paraId="04C6A7A0" w14:textId="77777777" w:rsidR="000A5FC4" w:rsidRDefault="000A5FC4">
      <w:pPr>
        <w:pStyle w:val="Ttulo2"/>
      </w:pPr>
    </w:p>
    <w:p w14:paraId="228F2BD3" w14:textId="131AC365" w:rsidR="005F5169" w:rsidRPr="000A5FC4" w:rsidRDefault="00000000">
      <w:pPr>
        <w:pStyle w:val="Ttulo2"/>
        <w:rPr>
          <w:color w:val="auto"/>
        </w:rPr>
      </w:pPr>
      <w:r w:rsidRPr="000A5FC4">
        <w:rPr>
          <w:color w:val="auto"/>
        </w:rPr>
        <w:t>4. Resultados Consolidados</w:t>
      </w:r>
    </w:p>
    <w:tbl>
      <w:tblPr>
        <w:tblStyle w:val="Tabelacomgrade"/>
        <w:tblW w:w="0" w:type="auto"/>
        <w:jc w:val="center"/>
        <w:tblLook w:val="04A0" w:firstRow="1" w:lastRow="0" w:firstColumn="1" w:lastColumn="0" w:noHBand="0" w:noVBand="1"/>
      </w:tblPr>
      <w:tblGrid>
        <w:gridCol w:w="1013"/>
        <w:gridCol w:w="1547"/>
        <w:gridCol w:w="1929"/>
        <w:gridCol w:w="1386"/>
        <w:gridCol w:w="1388"/>
      </w:tblGrid>
      <w:tr w:rsidR="006C4319" w:rsidRPr="006C4319" w14:paraId="568BA28F" w14:textId="77777777" w:rsidTr="006C4319">
        <w:trPr>
          <w:jc w:val="center"/>
        </w:trPr>
        <w:tc>
          <w:tcPr>
            <w:tcW w:w="0" w:type="auto"/>
            <w:vAlign w:val="center"/>
            <w:hideMark/>
          </w:tcPr>
          <w:p w14:paraId="7CBAC394"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Máquina</w:t>
            </w:r>
          </w:p>
        </w:tc>
        <w:tc>
          <w:tcPr>
            <w:tcW w:w="0" w:type="auto"/>
            <w:vAlign w:val="center"/>
            <w:hideMark/>
          </w:tcPr>
          <w:p w14:paraId="23EE0CEA"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Fibonacci Loop</w:t>
            </w:r>
          </w:p>
        </w:tc>
        <w:tc>
          <w:tcPr>
            <w:tcW w:w="0" w:type="auto"/>
            <w:vAlign w:val="center"/>
            <w:hideMark/>
          </w:tcPr>
          <w:p w14:paraId="7E722221"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Fibonacci Recursão</w:t>
            </w:r>
          </w:p>
        </w:tc>
        <w:tc>
          <w:tcPr>
            <w:tcW w:w="0" w:type="auto"/>
            <w:vAlign w:val="center"/>
            <w:hideMark/>
          </w:tcPr>
          <w:p w14:paraId="7B9443DF"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Fatorial Loop</w:t>
            </w:r>
          </w:p>
        </w:tc>
        <w:tc>
          <w:tcPr>
            <w:tcW w:w="0" w:type="auto"/>
            <w:vAlign w:val="center"/>
            <w:hideMark/>
          </w:tcPr>
          <w:p w14:paraId="01FCB3D5"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Consulta SQL</w:t>
            </w:r>
          </w:p>
        </w:tc>
      </w:tr>
      <w:tr w:rsidR="006C4319" w:rsidRPr="006C4319" w14:paraId="7E96D401" w14:textId="77777777" w:rsidTr="006C4319">
        <w:trPr>
          <w:jc w:val="center"/>
        </w:trPr>
        <w:tc>
          <w:tcPr>
            <w:tcW w:w="0" w:type="auto"/>
            <w:vAlign w:val="center"/>
            <w:hideMark/>
          </w:tcPr>
          <w:p w14:paraId="45E819EC"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Haroldo</w:t>
            </w:r>
          </w:p>
        </w:tc>
        <w:tc>
          <w:tcPr>
            <w:tcW w:w="0" w:type="auto"/>
            <w:vAlign w:val="center"/>
            <w:hideMark/>
          </w:tcPr>
          <w:p w14:paraId="743758A2"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0.00000130</w:t>
            </w:r>
          </w:p>
        </w:tc>
        <w:tc>
          <w:tcPr>
            <w:tcW w:w="0" w:type="auto"/>
            <w:vAlign w:val="center"/>
            <w:hideMark/>
          </w:tcPr>
          <w:p w14:paraId="0A504042"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0.00152339</w:t>
            </w:r>
          </w:p>
        </w:tc>
        <w:tc>
          <w:tcPr>
            <w:tcW w:w="0" w:type="auto"/>
            <w:vAlign w:val="center"/>
            <w:hideMark/>
          </w:tcPr>
          <w:p w14:paraId="43BDCBC3"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0.00000180</w:t>
            </w:r>
          </w:p>
        </w:tc>
        <w:tc>
          <w:tcPr>
            <w:tcW w:w="0" w:type="auto"/>
            <w:vAlign w:val="center"/>
            <w:hideMark/>
          </w:tcPr>
          <w:p w14:paraId="633EE2FC"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0.00067453</w:t>
            </w:r>
          </w:p>
        </w:tc>
      </w:tr>
      <w:tr w:rsidR="006C4319" w:rsidRPr="006C4319" w14:paraId="543D6C1E" w14:textId="77777777" w:rsidTr="006C4319">
        <w:trPr>
          <w:jc w:val="center"/>
        </w:trPr>
        <w:tc>
          <w:tcPr>
            <w:tcW w:w="0" w:type="auto"/>
            <w:vAlign w:val="center"/>
            <w:hideMark/>
          </w:tcPr>
          <w:p w14:paraId="7B50313B"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Junior</w:t>
            </w:r>
          </w:p>
        </w:tc>
        <w:tc>
          <w:tcPr>
            <w:tcW w:w="0" w:type="auto"/>
            <w:vAlign w:val="center"/>
            <w:hideMark/>
          </w:tcPr>
          <w:p w14:paraId="4E7DA2D6"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0.00000053</w:t>
            </w:r>
          </w:p>
        </w:tc>
        <w:tc>
          <w:tcPr>
            <w:tcW w:w="0" w:type="auto"/>
            <w:vAlign w:val="center"/>
            <w:hideMark/>
          </w:tcPr>
          <w:p w14:paraId="44DCD611"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0.00076455</w:t>
            </w:r>
          </w:p>
        </w:tc>
        <w:tc>
          <w:tcPr>
            <w:tcW w:w="0" w:type="auto"/>
            <w:vAlign w:val="center"/>
            <w:hideMark/>
          </w:tcPr>
          <w:p w14:paraId="670D1A59"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0.00000057</w:t>
            </w:r>
          </w:p>
        </w:tc>
        <w:tc>
          <w:tcPr>
            <w:tcW w:w="0" w:type="auto"/>
            <w:vAlign w:val="center"/>
            <w:hideMark/>
          </w:tcPr>
          <w:p w14:paraId="7CB8AFCE"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0.00038187</w:t>
            </w:r>
          </w:p>
        </w:tc>
      </w:tr>
      <w:tr w:rsidR="006C4319" w:rsidRPr="006C4319" w14:paraId="0E45FF06" w14:textId="77777777" w:rsidTr="006C4319">
        <w:trPr>
          <w:jc w:val="center"/>
        </w:trPr>
        <w:tc>
          <w:tcPr>
            <w:tcW w:w="0" w:type="auto"/>
            <w:vAlign w:val="center"/>
            <w:hideMark/>
          </w:tcPr>
          <w:p w14:paraId="5369A585"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Neto</w:t>
            </w:r>
          </w:p>
        </w:tc>
        <w:tc>
          <w:tcPr>
            <w:tcW w:w="0" w:type="auto"/>
            <w:vAlign w:val="center"/>
            <w:hideMark/>
          </w:tcPr>
          <w:p w14:paraId="16FFCB5E"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0.00000059</w:t>
            </w:r>
          </w:p>
        </w:tc>
        <w:tc>
          <w:tcPr>
            <w:tcW w:w="0" w:type="auto"/>
            <w:vAlign w:val="center"/>
            <w:hideMark/>
          </w:tcPr>
          <w:p w14:paraId="6E2985C6"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0.00074757</w:t>
            </w:r>
          </w:p>
        </w:tc>
        <w:tc>
          <w:tcPr>
            <w:tcW w:w="0" w:type="auto"/>
            <w:vAlign w:val="center"/>
            <w:hideMark/>
          </w:tcPr>
          <w:p w14:paraId="49FDF8B6"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0.00000063</w:t>
            </w:r>
          </w:p>
        </w:tc>
        <w:tc>
          <w:tcPr>
            <w:tcW w:w="0" w:type="auto"/>
            <w:vAlign w:val="center"/>
            <w:hideMark/>
          </w:tcPr>
          <w:p w14:paraId="2F3B3AA8"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0.00042569</w:t>
            </w:r>
          </w:p>
        </w:tc>
      </w:tr>
      <w:tr w:rsidR="006C4319" w:rsidRPr="006C4319" w14:paraId="45C4B0BD" w14:textId="77777777" w:rsidTr="006C4319">
        <w:trPr>
          <w:jc w:val="center"/>
        </w:trPr>
        <w:tc>
          <w:tcPr>
            <w:tcW w:w="0" w:type="auto"/>
            <w:vAlign w:val="center"/>
            <w:hideMark/>
          </w:tcPr>
          <w:p w14:paraId="2E55414D"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Carol</w:t>
            </w:r>
          </w:p>
        </w:tc>
        <w:tc>
          <w:tcPr>
            <w:tcW w:w="0" w:type="auto"/>
            <w:vAlign w:val="center"/>
            <w:hideMark/>
          </w:tcPr>
          <w:p w14:paraId="17B702B0"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0.00000115</w:t>
            </w:r>
          </w:p>
        </w:tc>
        <w:tc>
          <w:tcPr>
            <w:tcW w:w="0" w:type="auto"/>
            <w:vAlign w:val="center"/>
            <w:hideMark/>
          </w:tcPr>
          <w:p w14:paraId="62EEDA00"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0.00172607</w:t>
            </w:r>
          </w:p>
        </w:tc>
        <w:tc>
          <w:tcPr>
            <w:tcW w:w="0" w:type="auto"/>
            <w:vAlign w:val="center"/>
            <w:hideMark/>
          </w:tcPr>
          <w:p w14:paraId="002E1775"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0.00000137</w:t>
            </w:r>
          </w:p>
        </w:tc>
        <w:tc>
          <w:tcPr>
            <w:tcW w:w="0" w:type="auto"/>
            <w:vAlign w:val="center"/>
            <w:hideMark/>
          </w:tcPr>
          <w:p w14:paraId="034694BC" w14:textId="77777777" w:rsidR="006C4319" w:rsidRPr="006C4319" w:rsidRDefault="006C4319" w:rsidP="006C4319">
            <w:pPr>
              <w:pStyle w:val="Ttulo2"/>
              <w:jc w:val="center"/>
              <w:rPr>
                <w:b w:val="0"/>
                <w:bCs w:val="0"/>
                <w:color w:val="auto"/>
                <w:sz w:val="22"/>
                <w:szCs w:val="22"/>
                <w:lang w:val="pt-BR"/>
              </w:rPr>
            </w:pPr>
            <w:r w:rsidRPr="006C4319">
              <w:rPr>
                <w:b w:val="0"/>
                <w:bCs w:val="0"/>
                <w:color w:val="auto"/>
                <w:sz w:val="22"/>
                <w:szCs w:val="22"/>
                <w:lang w:val="pt-BR"/>
              </w:rPr>
              <w:t>0.00085586</w:t>
            </w:r>
          </w:p>
        </w:tc>
      </w:tr>
    </w:tbl>
    <w:p w14:paraId="6D65A6B9" w14:textId="77777777" w:rsidR="000A5FC4" w:rsidRDefault="000A5FC4">
      <w:pPr>
        <w:pStyle w:val="Ttulo2"/>
      </w:pPr>
    </w:p>
    <w:p w14:paraId="4B51BC30" w14:textId="541965DD" w:rsidR="005F5169" w:rsidRPr="000A5FC4" w:rsidRDefault="00000000">
      <w:pPr>
        <w:pStyle w:val="Ttulo2"/>
        <w:rPr>
          <w:color w:val="auto"/>
        </w:rPr>
      </w:pPr>
      <w:r w:rsidRPr="000A5FC4">
        <w:rPr>
          <w:color w:val="auto"/>
        </w:rPr>
        <w:t>5. Gráficos Comparativos</w:t>
      </w:r>
    </w:p>
    <w:p w14:paraId="19AD6A3C" w14:textId="77777777" w:rsidR="005F5169" w:rsidRDefault="00000000">
      <w:r>
        <w:rPr>
          <w:noProof/>
        </w:rPr>
        <w:drawing>
          <wp:inline distT="0" distB="0" distL="0" distR="0" wp14:anchorId="3E02AAF7" wp14:editId="07658C3E">
            <wp:extent cx="5486400" cy="3135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bonacci_Loop.png"/>
                    <pic:cNvPicPr/>
                  </pic:nvPicPr>
                  <pic:blipFill>
                    <a:blip r:embed="rId10"/>
                    <a:stretch>
                      <a:fillRect/>
                    </a:stretch>
                  </pic:blipFill>
                  <pic:spPr>
                    <a:xfrm>
                      <a:off x="0" y="0"/>
                      <a:ext cx="5486400" cy="3135086"/>
                    </a:xfrm>
                    <a:prstGeom prst="rect">
                      <a:avLst/>
                    </a:prstGeom>
                  </pic:spPr>
                </pic:pic>
              </a:graphicData>
            </a:graphic>
          </wp:inline>
        </w:drawing>
      </w:r>
    </w:p>
    <w:p w14:paraId="12120F07" w14:textId="77777777" w:rsidR="004943A9" w:rsidRPr="001F309A" w:rsidRDefault="004943A9" w:rsidP="007457A0">
      <w:pPr>
        <w:spacing w:line="360" w:lineRule="auto"/>
        <w:ind w:firstLine="720"/>
        <w:jc w:val="both"/>
        <w:rPr>
          <w:sz w:val="24"/>
          <w:szCs w:val="24"/>
          <w:lang w:val="pt-BR"/>
        </w:rPr>
      </w:pPr>
      <w:r w:rsidRPr="001F309A">
        <w:rPr>
          <w:sz w:val="24"/>
          <w:szCs w:val="24"/>
          <w:lang w:val="pt-BR"/>
        </w:rPr>
        <w:t xml:space="preserve">Este gráfico compara o </w:t>
      </w:r>
      <w:r w:rsidRPr="001F309A">
        <w:rPr>
          <w:b/>
          <w:bCs/>
          <w:sz w:val="24"/>
          <w:szCs w:val="24"/>
          <w:lang w:val="pt-BR"/>
        </w:rPr>
        <w:t>tempo médio de execução do algoritmo Fibonacci em loop</w:t>
      </w:r>
      <w:r w:rsidRPr="001F309A">
        <w:rPr>
          <w:sz w:val="24"/>
          <w:szCs w:val="24"/>
          <w:lang w:val="pt-BR"/>
        </w:rPr>
        <w:t xml:space="preserve"> nas quatro máquinas avaliadas. O eixo vertical mostra o tempo em segundos, porém em escala científica 1e-6, ou seja, os valores estão na casa dos </w:t>
      </w:r>
      <w:r w:rsidRPr="001F309A">
        <w:rPr>
          <w:b/>
          <w:bCs/>
          <w:sz w:val="24"/>
          <w:szCs w:val="24"/>
          <w:lang w:val="pt-BR"/>
        </w:rPr>
        <w:t>microssegundos</w:t>
      </w:r>
      <w:r w:rsidRPr="001F309A">
        <w:rPr>
          <w:sz w:val="24"/>
          <w:szCs w:val="24"/>
          <w:lang w:val="pt-BR"/>
        </w:rPr>
        <w:t>. Quanto menor a barra, melhor o desempenho.</w:t>
      </w:r>
    </w:p>
    <w:p w14:paraId="59D736D7" w14:textId="77777777" w:rsidR="004943A9" w:rsidRPr="001F309A" w:rsidRDefault="004943A9" w:rsidP="007457A0">
      <w:pPr>
        <w:spacing w:line="360" w:lineRule="auto"/>
        <w:ind w:firstLine="720"/>
        <w:jc w:val="both"/>
        <w:rPr>
          <w:sz w:val="24"/>
          <w:szCs w:val="24"/>
          <w:lang w:val="pt-BR"/>
        </w:rPr>
      </w:pPr>
      <w:r w:rsidRPr="001F309A">
        <w:rPr>
          <w:sz w:val="24"/>
          <w:szCs w:val="24"/>
          <w:lang w:val="pt-BR"/>
        </w:rPr>
        <w:lastRenderedPageBreak/>
        <w:t xml:space="preserve">O melhor resultado foi da máquina </w:t>
      </w:r>
      <w:r w:rsidRPr="001F309A">
        <w:rPr>
          <w:b/>
          <w:bCs/>
          <w:sz w:val="24"/>
          <w:szCs w:val="24"/>
          <w:lang w:val="pt-BR"/>
        </w:rPr>
        <w:t>Junior</w:t>
      </w:r>
      <w:r w:rsidRPr="001F309A">
        <w:rPr>
          <w:sz w:val="24"/>
          <w:szCs w:val="24"/>
          <w:lang w:val="pt-BR"/>
        </w:rPr>
        <w:t xml:space="preserve">, com aproximadamente </w:t>
      </w:r>
      <w:r w:rsidRPr="001F309A">
        <w:rPr>
          <w:b/>
          <w:bCs/>
          <w:sz w:val="24"/>
          <w:szCs w:val="24"/>
          <w:lang w:val="pt-BR"/>
        </w:rPr>
        <w:t>0,00000053 s</w:t>
      </w:r>
      <w:r w:rsidRPr="001F309A">
        <w:rPr>
          <w:sz w:val="24"/>
          <w:szCs w:val="24"/>
          <w:lang w:val="pt-BR"/>
        </w:rPr>
        <w:t xml:space="preserve">, seguida por </w:t>
      </w:r>
      <w:r w:rsidRPr="001F309A">
        <w:rPr>
          <w:b/>
          <w:bCs/>
          <w:sz w:val="24"/>
          <w:szCs w:val="24"/>
          <w:lang w:val="pt-BR"/>
        </w:rPr>
        <w:t>Neto</w:t>
      </w:r>
      <w:r w:rsidRPr="001F309A">
        <w:rPr>
          <w:sz w:val="24"/>
          <w:szCs w:val="24"/>
          <w:lang w:val="pt-BR"/>
        </w:rPr>
        <w:t xml:space="preserve">, com </w:t>
      </w:r>
      <w:r w:rsidRPr="001F309A">
        <w:rPr>
          <w:b/>
          <w:bCs/>
          <w:sz w:val="24"/>
          <w:szCs w:val="24"/>
          <w:lang w:val="pt-BR"/>
        </w:rPr>
        <w:t>0,00000059 s</w:t>
      </w:r>
      <w:r w:rsidRPr="001F309A">
        <w:rPr>
          <w:sz w:val="24"/>
          <w:szCs w:val="24"/>
          <w:lang w:val="pt-BR"/>
        </w:rPr>
        <w:t xml:space="preserve">. Isso indica que essas duas máquinas executaram o Fibonacci em loop de forma mais eficiente. Na prática, Junior foi cerca de </w:t>
      </w:r>
      <w:r w:rsidRPr="001F309A">
        <w:rPr>
          <w:b/>
          <w:bCs/>
          <w:sz w:val="24"/>
          <w:szCs w:val="24"/>
          <w:lang w:val="pt-BR"/>
        </w:rPr>
        <w:t>59% mais rápido que Haroldo</w:t>
      </w:r>
      <w:r w:rsidRPr="001F309A">
        <w:rPr>
          <w:sz w:val="24"/>
          <w:szCs w:val="24"/>
          <w:lang w:val="pt-BR"/>
        </w:rPr>
        <w:t xml:space="preserve"> e aproximadamente </w:t>
      </w:r>
      <w:r w:rsidRPr="001F309A">
        <w:rPr>
          <w:b/>
          <w:bCs/>
          <w:sz w:val="24"/>
          <w:szCs w:val="24"/>
          <w:lang w:val="pt-BR"/>
        </w:rPr>
        <w:t>54% mais rápido que Carol</w:t>
      </w:r>
      <w:r w:rsidRPr="001F309A">
        <w:rPr>
          <w:sz w:val="24"/>
          <w:szCs w:val="24"/>
          <w:lang w:val="pt-BR"/>
        </w:rPr>
        <w:t xml:space="preserve"> nesse teste específico.</w:t>
      </w:r>
    </w:p>
    <w:p w14:paraId="305FB1E5" w14:textId="77777777" w:rsidR="004943A9" w:rsidRPr="001F309A" w:rsidRDefault="004943A9" w:rsidP="007457A0">
      <w:pPr>
        <w:spacing w:line="360" w:lineRule="auto"/>
        <w:ind w:firstLine="720"/>
        <w:jc w:val="both"/>
        <w:rPr>
          <w:sz w:val="24"/>
          <w:szCs w:val="24"/>
          <w:lang w:val="pt-BR"/>
        </w:rPr>
      </w:pPr>
      <w:r w:rsidRPr="001F309A">
        <w:rPr>
          <w:sz w:val="24"/>
          <w:szCs w:val="24"/>
          <w:lang w:val="pt-BR"/>
        </w:rPr>
        <w:t xml:space="preserve">A máquina </w:t>
      </w:r>
      <w:r w:rsidRPr="001F309A">
        <w:rPr>
          <w:b/>
          <w:bCs/>
          <w:sz w:val="24"/>
          <w:szCs w:val="24"/>
          <w:lang w:val="pt-BR"/>
        </w:rPr>
        <w:t>Haroldo</w:t>
      </w:r>
      <w:r w:rsidRPr="001F309A">
        <w:rPr>
          <w:sz w:val="24"/>
          <w:szCs w:val="24"/>
          <w:lang w:val="pt-BR"/>
        </w:rPr>
        <w:t xml:space="preserve"> apresentou o maior tempo médio, cerca de </w:t>
      </w:r>
      <w:r w:rsidRPr="001F309A">
        <w:rPr>
          <w:b/>
          <w:bCs/>
          <w:sz w:val="24"/>
          <w:szCs w:val="24"/>
          <w:lang w:val="pt-BR"/>
        </w:rPr>
        <w:t>0,00000130 s</w:t>
      </w:r>
      <w:r w:rsidRPr="001F309A">
        <w:rPr>
          <w:sz w:val="24"/>
          <w:szCs w:val="24"/>
          <w:lang w:val="pt-BR"/>
        </w:rPr>
        <w:t xml:space="preserve">, ficando com o desempenho mais lento neste algoritmo. A máquina </w:t>
      </w:r>
      <w:r w:rsidRPr="001F309A">
        <w:rPr>
          <w:b/>
          <w:bCs/>
          <w:sz w:val="24"/>
          <w:szCs w:val="24"/>
          <w:lang w:val="pt-BR"/>
        </w:rPr>
        <w:t>Carol</w:t>
      </w:r>
      <w:r w:rsidRPr="001F309A">
        <w:rPr>
          <w:sz w:val="24"/>
          <w:szCs w:val="24"/>
          <w:lang w:val="pt-BR"/>
        </w:rPr>
        <w:t xml:space="preserve"> ficou próxima, com aproximadamente </w:t>
      </w:r>
      <w:r w:rsidRPr="001F309A">
        <w:rPr>
          <w:b/>
          <w:bCs/>
          <w:sz w:val="24"/>
          <w:szCs w:val="24"/>
          <w:lang w:val="pt-BR"/>
        </w:rPr>
        <w:t>0,00000115 s</w:t>
      </w:r>
      <w:r w:rsidRPr="001F309A">
        <w:rPr>
          <w:sz w:val="24"/>
          <w:szCs w:val="24"/>
          <w:lang w:val="pt-BR"/>
        </w:rPr>
        <w:t>. Mesmo assim, é importante destacar que todos os tempos são extremamente baixos, pois o Fibonacci em loop é um algoritmo leve, com baixa exigência computacional.</w:t>
      </w:r>
    </w:p>
    <w:p w14:paraId="62386539" w14:textId="77777777" w:rsidR="004943A9" w:rsidRPr="001F309A" w:rsidRDefault="004943A9" w:rsidP="007457A0">
      <w:pPr>
        <w:spacing w:line="360" w:lineRule="auto"/>
        <w:ind w:firstLine="720"/>
        <w:jc w:val="both"/>
        <w:rPr>
          <w:sz w:val="24"/>
          <w:szCs w:val="24"/>
          <w:lang w:val="pt-BR"/>
        </w:rPr>
      </w:pPr>
      <w:r w:rsidRPr="001F309A">
        <w:rPr>
          <w:sz w:val="24"/>
          <w:szCs w:val="24"/>
          <w:lang w:val="pt-BR"/>
        </w:rPr>
        <w:t xml:space="preserve">Tecnicamente, o resultado confirma que a implementação em </w:t>
      </w:r>
      <w:r w:rsidRPr="001F309A">
        <w:rPr>
          <w:b/>
          <w:bCs/>
          <w:sz w:val="24"/>
          <w:szCs w:val="24"/>
          <w:lang w:val="pt-BR"/>
        </w:rPr>
        <w:t>loop</w:t>
      </w:r>
      <w:r w:rsidRPr="001F309A">
        <w:rPr>
          <w:sz w:val="24"/>
          <w:szCs w:val="24"/>
          <w:lang w:val="pt-BR"/>
        </w:rPr>
        <w:t xml:space="preserve"> tem excelente eficiência, pois evita chamadas recursivas e utiliza apenas atualização simples de variáveis. As diferenças entre as máquinas podem estar relacionadas ao modelo do processador, frequência de operação, quantidade de processos abertos no momento do teste, consumo de memória, modo de energia do Windows e condições gerais do sistema.</w:t>
      </w:r>
    </w:p>
    <w:p w14:paraId="28901D0A" w14:textId="77777777" w:rsidR="004943A9" w:rsidRPr="001F309A" w:rsidRDefault="004943A9" w:rsidP="007457A0">
      <w:pPr>
        <w:spacing w:line="360" w:lineRule="auto"/>
        <w:ind w:firstLine="720"/>
        <w:jc w:val="both"/>
        <w:rPr>
          <w:sz w:val="24"/>
          <w:szCs w:val="24"/>
          <w:lang w:val="pt-BR"/>
        </w:rPr>
      </w:pPr>
      <w:r w:rsidRPr="001F309A">
        <w:rPr>
          <w:sz w:val="24"/>
          <w:szCs w:val="24"/>
          <w:lang w:val="pt-BR"/>
        </w:rPr>
        <w:t xml:space="preserve">Conclusão direta: </w:t>
      </w:r>
      <w:r w:rsidRPr="001F309A">
        <w:rPr>
          <w:b/>
          <w:bCs/>
          <w:sz w:val="24"/>
          <w:szCs w:val="24"/>
          <w:lang w:val="pt-BR"/>
        </w:rPr>
        <w:t>Junior e Neto tiveram melhor desempenho no Fibonacci em loop</w:t>
      </w:r>
      <w:r w:rsidRPr="001F309A">
        <w:rPr>
          <w:sz w:val="24"/>
          <w:szCs w:val="24"/>
          <w:lang w:val="pt-BR"/>
        </w:rPr>
        <w:t xml:space="preserve">, enquanto </w:t>
      </w:r>
      <w:r w:rsidRPr="001F309A">
        <w:rPr>
          <w:b/>
          <w:bCs/>
          <w:sz w:val="24"/>
          <w:szCs w:val="24"/>
          <w:lang w:val="pt-BR"/>
        </w:rPr>
        <w:t>Haroldo e Carol apresentaram tempos maiores</w:t>
      </w:r>
      <w:r w:rsidRPr="001F309A">
        <w:rPr>
          <w:sz w:val="24"/>
          <w:szCs w:val="24"/>
          <w:lang w:val="pt-BR"/>
        </w:rPr>
        <w:t>. Porém, como os valores estão em microssegundos, a diferença é pequena em uso prático, mas importante para fins de benchmark comparativo.</w:t>
      </w:r>
    </w:p>
    <w:p w14:paraId="3734C400" w14:textId="77777777" w:rsidR="004943A9" w:rsidRPr="004943A9" w:rsidRDefault="004943A9">
      <w:pPr>
        <w:rPr>
          <w:lang w:val="pt-BR"/>
        </w:rPr>
      </w:pPr>
    </w:p>
    <w:p w14:paraId="2CD14FBF" w14:textId="77777777" w:rsidR="005F5169" w:rsidRDefault="00000000">
      <w:r>
        <w:rPr>
          <w:noProof/>
        </w:rPr>
        <w:lastRenderedPageBreak/>
        <w:drawing>
          <wp:inline distT="0" distB="0" distL="0" distR="0" wp14:anchorId="5DC1D713" wp14:editId="7064E8B7">
            <wp:extent cx="5486400" cy="31350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bonacci_Recursão.png"/>
                    <pic:cNvPicPr/>
                  </pic:nvPicPr>
                  <pic:blipFill>
                    <a:blip r:embed="rId11"/>
                    <a:stretch>
                      <a:fillRect/>
                    </a:stretch>
                  </pic:blipFill>
                  <pic:spPr>
                    <a:xfrm>
                      <a:off x="0" y="0"/>
                      <a:ext cx="5486400" cy="3135086"/>
                    </a:xfrm>
                    <a:prstGeom prst="rect">
                      <a:avLst/>
                    </a:prstGeom>
                  </pic:spPr>
                </pic:pic>
              </a:graphicData>
            </a:graphic>
          </wp:inline>
        </w:drawing>
      </w:r>
    </w:p>
    <w:p w14:paraId="7503F5C2" w14:textId="77777777" w:rsidR="00194698" w:rsidRPr="001F309A" w:rsidRDefault="00194698" w:rsidP="007457A0">
      <w:pPr>
        <w:spacing w:line="360" w:lineRule="auto"/>
        <w:ind w:firstLine="720"/>
        <w:jc w:val="both"/>
        <w:rPr>
          <w:sz w:val="24"/>
          <w:szCs w:val="24"/>
          <w:lang w:val="pt-BR"/>
        </w:rPr>
      </w:pPr>
      <w:r w:rsidRPr="001F309A">
        <w:rPr>
          <w:sz w:val="24"/>
          <w:szCs w:val="24"/>
          <w:lang w:val="pt-BR"/>
        </w:rPr>
        <w:t xml:space="preserve">Este gráfico mostra o </w:t>
      </w:r>
      <w:r w:rsidRPr="001F309A">
        <w:rPr>
          <w:b/>
          <w:bCs/>
          <w:sz w:val="24"/>
          <w:szCs w:val="24"/>
          <w:lang w:val="pt-BR"/>
        </w:rPr>
        <w:t>tempo médio de execução do algoritmo Fibonacci por recursão</w:t>
      </w:r>
      <w:r w:rsidRPr="001F309A">
        <w:rPr>
          <w:sz w:val="24"/>
          <w:szCs w:val="24"/>
          <w:lang w:val="pt-BR"/>
        </w:rPr>
        <w:t xml:space="preserve"> em quatro máquinas: Haroldo, Junior, Neto e Carol. O eixo vertical indica o tempo em segundos; quanto menor a barra, melhor o desempenho.</w:t>
      </w:r>
    </w:p>
    <w:p w14:paraId="33F7F988" w14:textId="77777777" w:rsidR="00194698" w:rsidRPr="001F309A" w:rsidRDefault="00194698" w:rsidP="007457A0">
      <w:pPr>
        <w:spacing w:line="360" w:lineRule="auto"/>
        <w:ind w:firstLine="720"/>
        <w:jc w:val="both"/>
        <w:rPr>
          <w:sz w:val="24"/>
          <w:szCs w:val="24"/>
          <w:lang w:val="pt-BR"/>
        </w:rPr>
      </w:pPr>
      <w:r w:rsidRPr="001F309A">
        <w:rPr>
          <w:sz w:val="24"/>
          <w:szCs w:val="24"/>
          <w:lang w:val="pt-BR"/>
        </w:rPr>
        <w:t>A leitura dos resultados é:</w:t>
      </w:r>
    </w:p>
    <w:tbl>
      <w:tblPr>
        <w:tblStyle w:val="Tabelacomgrade"/>
        <w:tblW w:w="0" w:type="auto"/>
        <w:jc w:val="center"/>
        <w:tblLook w:val="04A0" w:firstRow="1" w:lastRow="0" w:firstColumn="1" w:lastColumn="0" w:noHBand="0" w:noVBand="1"/>
      </w:tblPr>
      <w:tblGrid>
        <w:gridCol w:w="1102"/>
        <w:gridCol w:w="2892"/>
      </w:tblGrid>
      <w:tr w:rsidR="00194698" w:rsidRPr="00194698" w14:paraId="67530B03" w14:textId="77777777" w:rsidTr="000A5FC4">
        <w:trPr>
          <w:jc w:val="center"/>
        </w:trPr>
        <w:tc>
          <w:tcPr>
            <w:tcW w:w="0" w:type="auto"/>
            <w:hideMark/>
          </w:tcPr>
          <w:p w14:paraId="4B2C992B" w14:textId="77777777" w:rsidR="00194698" w:rsidRPr="00194698" w:rsidRDefault="00194698" w:rsidP="00194698">
            <w:pPr>
              <w:spacing w:after="200" w:line="276" w:lineRule="auto"/>
              <w:jc w:val="center"/>
              <w:rPr>
                <w:b/>
                <w:bCs/>
                <w:lang w:val="pt-BR"/>
              </w:rPr>
            </w:pPr>
            <w:r w:rsidRPr="00194698">
              <w:rPr>
                <w:b/>
                <w:bCs/>
                <w:lang w:val="pt-BR"/>
              </w:rPr>
              <w:t>Máquina</w:t>
            </w:r>
          </w:p>
        </w:tc>
        <w:tc>
          <w:tcPr>
            <w:tcW w:w="0" w:type="auto"/>
            <w:hideMark/>
          </w:tcPr>
          <w:p w14:paraId="08FCDA65" w14:textId="77777777" w:rsidR="00194698" w:rsidRPr="00194698" w:rsidRDefault="00194698" w:rsidP="00194698">
            <w:pPr>
              <w:spacing w:after="200" w:line="276" w:lineRule="auto"/>
              <w:jc w:val="center"/>
              <w:rPr>
                <w:b/>
                <w:bCs/>
                <w:lang w:val="pt-BR"/>
              </w:rPr>
            </w:pPr>
            <w:r w:rsidRPr="00194698">
              <w:rPr>
                <w:b/>
                <w:bCs/>
                <w:lang w:val="pt-BR"/>
              </w:rPr>
              <w:t>Tempo médio aproximado</w:t>
            </w:r>
          </w:p>
        </w:tc>
      </w:tr>
      <w:tr w:rsidR="00194698" w:rsidRPr="00194698" w14:paraId="75F2E438" w14:textId="77777777" w:rsidTr="000A5FC4">
        <w:trPr>
          <w:jc w:val="center"/>
        </w:trPr>
        <w:tc>
          <w:tcPr>
            <w:tcW w:w="0" w:type="auto"/>
            <w:hideMark/>
          </w:tcPr>
          <w:p w14:paraId="77DA6660" w14:textId="77777777" w:rsidR="00194698" w:rsidRPr="00194698" w:rsidRDefault="00194698" w:rsidP="00194698">
            <w:pPr>
              <w:spacing w:after="200" w:line="276" w:lineRule="auto"/>
              <w:jc w:val="center"/>
              <w:rPr>
                <w:lang w:val="pt-BR"/>
              </w:rPr>
            </w:pPr>
            <w:r w:rsidRPr="00194698">
              <w:rPr>
                <w:lang w:val="pt-BR"/>
              </w:rPr>
              <w:t>Neto</w:t>
            </w:r>
          </w:p>
        </w:tc>
        <w:tc>
          <w:tcPr>
            <w:tcW w:w="0" w:type="auto"/>
            <w:hideMark/>
          </w:tcPr>
          <w:p w14:paraId="10966D7C" w14:textId="77777777" w:rsidR="00194698" w:rsidRPr="00194698" w:rsidRDefault="00194698" w:rsidP="00194698">
            <w:pPr>
              <w:spacing w:after="200" w:line="276" w:lineRule="auto"/>
              <w:jc w:val="center"/>
              <w:rPr>
                <w:lang w:val="pt-BR"/>
              </w:rPr>
            </w:pPr>
            <w:r w:rsidRPr="00194698">
              <w:rPr>
                <w:lang w:val="pt-BR"/>
              </w:rPr>
              <w:t>0,000747 s</w:t>
            </w:r>
          </w:p>
        </w:tc>
      </w:tr>
      <w:tr w:rsidR="00194698" w:rsidRPr="00194698" w14:paraId="044F5A44" w14:textId="77777777" w:rsidTr="000A5FC4">
        <w:trPr>
          <w:jc w:val="center"/>
        </w:trPr>
        <w:tc>
          <w:tcPr>
            <w:tcW w:w="0" w:type="auto"/>
            <w:hideMark/>
          </w:tcPr>
          <w:p w14:paraId="022A1EB3" w14:textId="77777777" w:rsidR="00194698" w:rsidRPr="00194698" w:rsidRDefault="00194698" w:rsidP="00194698">
            <w:pPr>
              <w:spacing w:after="200" w:line="276" w:lineRule="auto"/>
              <w:jc w:val="center"/>
              <w:rPr>
                <w:lang w:val="pt-BR"/>
              </w:rPr>
            </w:pPr>
            <w:r w:rsidRPr="00194698">
              <w:rPr>
                <w:lang w:val="pt-BR"/>
              </w:rPr>
              <w:t>Junior</w:t>
            </w:r>
          </w:p>
        </w:tc>
        <w:tc>
          <w:tcPr>
            <w:tcW w:w="0" w:type="auto"/>
            <w:hideMark/>
          </w:tcPr>
          <w:p w14:paraId="24E8714D" w14:textId="77777777" w:rsidR="00194698" w:rsidRPr="00194698" w:rsidRDefault="00194698" w:rsidP="00194698">
            <w:pPr>
              <w:spacing w:after="200" w:line="276" w:lineRule="auto"/>
              <w:jc w:val="center"/>
              <w:rPr>
                <w:lang w:val="pt-BR"/>
              </w:rPr>
            </w:pPr>
            <w:r w:rsidRPr="00194698">
              <w:rPr>
                <w:lang w:val="pt-BR"/>
              </w:rPr>
              <w:t>0,000765 s</w:t>
            </w:r>
          </w:p>
        </w:tc>
      </w:tr>
      <w:tr w:rsidR="00194698" w:rsidRPr="00194698" w14:paraId="15039F24" w14:textId="77777777" w:rsidTr="000A5FC4">
        <w:trPr>
          <w:jc w:val="center"/>
        </w:trPr>
        <w:tc>
          <w:tcPr>
            <w:tcW w:w="0" w:type="auto"/>
            <w:hideMark/>
          </w:tcPr>
          <w:p w14:paraId="73468B29" w14:textId="77777777" w:rsidR="00194698" w:rsidRPr="00194698" w:rsidRDefault="00194698" w:rsidP="00194698">
            <w:pPr>
              <w:spacing w:after="200" w:line="276" w:lineRule="auto"/>
              <w:jc w:val="center"/>
              <w:rPr>
                <w:lang w:val="pt-BR"/>
              </w:rPr>
            </w:pPr>
            <w:r w:rsidRPr="00194698">
              <w:rPr>
                <w:lang w:val="pt-BR"/>
              </w:rPr>
              <w:t>Haroldo</w:t>
            </w:r>
          </w:p>
        </w:tc>
        <w:tc>
          <w:tcPr>
            <w:tcW w:w="0" w:type="auto"/>
            <w:hideMark/>
          </w:tcPr>
          <w:p w14:paraId="7455A764" w14:textId="77777777" w:rsidR="00194698" w:rsidRPr="00194698" w:rsidRDefault="00194698" w:rsidP="00194698">
            <w:pPr>
              <w:spacing w:after="200" w:line="276" w:lineRule="auto"/>
              <w:jc w:val="center"/>
              <w:rPr>
                <w:lang w:val="pt-BR"/>
              </w:rPr>
            </w:pPr>
            <w:r w:rsidRPr="00194698">
              <w:rPr>
                <w:lang w:val="pt-BR"/>
              </w:rPr>
              <w:t>0,001523 s</w:t>
            </w:r>
          </w:p>
        </w:tc>
      </w:tr>
      <w:tr w:rsidR="00194698" w:rsidRPr="00194698" w14:paraId="0C1D1471" w14:textId="77777777" w:rsidTr="000A5FC4">
        <w:trPr>
          <w:jc w:val="center"/>
        </w:trPr>
        <w:tc>
          <w:tcPr>
            <w:tcW w:w="0" w:type="auto"/>
            <w:hideMark/>
          </w:tcPr>
          <w:p w14:paraId="46FCECA3" w14:textId="77777777" w:rsidR="00194698" w:rsidRPr="00194698" w:rsidRDefault="00194698" w:rsidP="00194698">
            <w:pPr>
              <w:spacing w:after="200" w:line="276" w:lineRule="auto"/>
              <w:jc w:val="center"/>
              <w:rPr>
                <w:lang w:val="pt-BR"/>
              </w:rPr>
            </w:pPr>
            <w:r w:rsidRPr="00194698">
              <w:rPr>
                <w:lang w:val="pt-BR"/>
              </w:rPr>
              <w:t>Carol</w:t>
            </w:r>
          </w:p>
        </w:tc>
        <w:tc>
          <w:tcPr>
            <w:tcW w:w="0" w:type="auto"/>
            <w:hideMark/>
          </w:tcPr>
          <w:p w14:paraId="700F0AC5" w14:textId="77777777" w:rsidR="00194698" w:rsidRPr="00194698" w:rsidRDefault="00194698" w:rsidP="00194698">
            <w:pPr>
              <w:spacing w:after="200" w:line="276" w:lineRule="auto"/>
              <w:jc w:val="center"/>
              <w:rPr>
                <w:lang w:val="pt-BR"/>
              </w:rPr>
            </w:pPr>
            <w:r w:rsidRPr="00194698">
              <w:rPr>
                <w:lang w:val="pt-BR"/>
              </w:rPr>
              <w:t>0,001726 s</w:t>
            </w:r>
          </w:p>
        </w:tc>
      </w:tr>
    </w:tbl>
    <w:p w14:paraId="0BF836C1" w14:textId="77777777" w:rsidR="000A5FC4" w:rsidRDefault="000A5FC4" w:rsidP="00194698">
      <w:pPr>
        <w:rPr>
          <w:lang w:val="pt-BR"/>
        </w:rPr>
      </w:pPr>
    </w:p>
    <w:p w14:paraId="52A5E3AE" w14:textId="0C3297DA" w:rsidR="00194698" w:rsidRPr="001F309A" w:rsidRDefault="00194698" w:rsidP="007457A0">
      <w:pPr>
        <w:spacing w:line="360" w:lineRule="auto"/>
        <w:ind w:firstLine="720"/>
        <w:jc w:val="both"/>
        <w:rPr>
          <w:sz w:val="24"/>
          <w:szCs w:val="24"/>
          <w:lang w:val="pt-BR"/>
        </w:rPr>
      </w:pPr>
      <w:r w:rsidRPr="001F309A">
        <w:rPr>
          <w:sz w:val="24"/>
          <w:szCs w:val="24"/>
          <w:lang w:val="pt-BR"/>
        </w:rPr>
        <w:t xml:space="preserve">A máquina </w:t>
      </w:r>
      <w:r w:rsidRPr="001F309A">
        <w:rPr>
          <w:b/>
          <w:bCs/>
          <w:sz w:val="24"/>
          <w:szCs w:val="24"/>
          <w:lang w:val="pt-BR"/>
        </w:rPr>
        <w:t>Neto</w:t>
      </w:r>
      <w:r w:rsidRPr="001F309A">
        <w:rPr>
          <w:sz w:val="24"/>
          <w:szCs w:val="24"/>
          <w:lang w:val="pt-BR"/>
        </w:rPr>
        <w:t xml:space="preserve"> teve o melhor desempenho, com a menor barra. Logo depois vem </w:t>
      </w:r>
      <w:r w:rsidRPr="001F309A">
        <w:rPr>
          <w:b/>
          <w:bCs/>
          <w:sz w:val="24"/>
          <w:szCs w:val="24"/>
          <w:lang w:val="pt-BR"/>
        </w:rPr>
        <w:t>Junior</w:t>
      </w:r>
      <w:r w:rsidRPr="001F309A">
        <w:rPr>
          <w:sz w:val="24"/>
          <w:szCs w:val="24"/>
          <w:lang w:val="pt-BR"/>
        </w:rPr>
        <w:t xml:space="preserve">, praticamente empatado. Já </w:t>
      </w:r>
      <w:r w:rsidRPr="001F309A">
        <w:rPr>
          <w:b/>
          <w:bCs/>
          <w:sz w:val="24"/>
          <w:szCs w:val="24"/>
          <w:lang w:val="pt-BR"/>
        </w:rPr>
        <w:t>Haroldo</w:t>
      </w:r>
      <w:r w:rsidRPr="001F309A">
        <w:rPr>
          <w:sz w:val="24"/>
          <w:szCs w:val="24"/>
          <w:lang w:val="pt-BR"/>
        </w:rPr>
        <w:t xml:space="preserve"> e </w:t>
      </w:r>
      <w:r w:rsidRPr="001F309A">
        <w:rPr>
          <w:b/>
          <w:bCs/>
          <w:sz w:val="24"/>
          <w:szCs w:val="24"/>
          <w:lang w:val="pt-BR"/>
        </w:rPr>
        <w:t>Carol</w:t>
      </w:r>
      <w:r w:rsidRPr="001F309A">
        <w:rPr>
          <w:sz w:val="24"/>
          <w:szCs w:val="24"/>
          <w:lang w:val="pt-BR"/>
        </w:rPr>
        <w:t xml:space="preserve"> apresentaram tempos bem maiores, sendo </w:t>
      </w:r>
      <w:r w:rsidRPr="001F309A">
        <w:rPr>
          <w:b/>
          <w:bCs/>
          <w:sz w:val="24"/>
          <w:szCs w:val="24"/>
          <w:lang w:val="pt-BR"/>
        </w:rPr>
        <w:t>Carol a máquina mais lenta</w:t>
      </w:r>
      <w:r w:rsidRPr="001F309A">
        <w:rPr>
          <w:sz w:val="24"/>
          <w:szCs w:val="24"/>
          <w:lang w:val="pt-BR"/>
        </w:rPr>
        <w:t xml:space="preserve"> nesse teste.</w:t>
      </w:r>
    </w:p>
    <w:p w14:paraId="411C5FA1" w14:textId="77777777" w:rsidR="00194698" w:rsidRPr="001F309A" w:rsidRDefault="00194698" w:rsidP="007457A0">
      <w:pPr>
        <w:spacing w:line="360" w:lineRule="auto"/>
        <w:ind w:firstLine="720"/>
        <w:jc w:val="both"/>
        <w:rPr>
          <w:sz w:val="24"/>
          <w:szCs w:val="24"/>
          <w:lang w:val="pt-BR"/>
        </w:rPr>
      </w:pPr>
      <w:r w:rsidRPr="001F309A">
        <w:rPr>
          <w:sz w:val="24"/>
          <w:szCs w:val="24"/>
          <w:lang w:val="pt-BR"/>
        </w:rPr>
        <w:t>A diferença é importante porque o Fibonacci recursivo é um algoritmo pesado. Ele chama a própria função várias vezes, repetindo cálculos já feitos. Por isso, exige mais do processador e evidencia melhor a diferença entre as máquinas.</w:t>
      </w:r>
    </w:p>
    <w:p w14:paraId="788D8006" w14:textId="77777777" w:rsidR="00194698" w:rsidRPr="001F309A" w:rsidRDefault="00194698" w:rsidP="007457A0">
      <w:pPr>
        <w:spacing w:line="360" w:lineRule="auto"/>
        <w:ind w:firstLine="720"/>
        <w:jc w:val="both"/>
        <w:rPr>
          <w:sz w:val="24"/>
          <w:szCs w:val="24"/>
          <w:lang w:val="pt-BR"/>
        </w:rPr>
      </w:pPr>
      <w:r w:rsidRPr="001F309A">
        <w:rPr>
          <w:sz w:val="24"/>
          <w:szCs w:val="24"/>
          <w:lang w:val="pt-BR"/>
        </w:rPr>
        <w:lastRenderedPageBreak/>
        <w:t xml:space="preserve">Comparando os extremos, </w:t>
      </w:r>
      <w:r w:rsidRPr="001F309A">
        <w:rPr>
          <w:b/>
          <w:bCs/>
          <w:sz w:val="24"/>
          <w:szCs w:val="24"/>
          <w:lang w:val="pt-BR"/>
        </w:rPr>
        <w:t>Neto foi cerca de 57% mais rápido que Carol</w:t>
      </w:r>
      <w:r w:rsidRPr="001F309A">
        <w:rPr>
          <w:sz w:val="24"/>
          <w:szCs w:val="24"/>
          <w:lang w:val="pt-BR"/>
        </w:rPr>
        <w:t>. Isso significa que, nesse tipo de processamento recursivo, a máquina da Carol levou mais que o dobro do tempo da máquina do Neto.</w:t>
      </w:r>
    </w:p>
    <w:p w14:paraId="67754C88" w14:textId="77777777" w:rsidR="00194698" w:rsidRPr="001F309A" w:rsidRDefault="00194698" w:rsidP="007457A0">
      <w:pPr>
        <w:spacing w:line="360" w:lineRule="auto"/>
        <w:ind w:firstLine="720"/>
        <w:jc w:val="both"/>
        <w:rPr>
          <w:sz w:val="24"/>
          <w:szCs w:val="24"/>
          <w:lang w:val="pt-BR"/>
        </w:rPr>
      </w:pPr>
      <w:r w:rsidRPr="001F309A">
        <w:rPr>
          <w:sz w:val="24"/>
          <w:szCs w:val="24"/>
          <w:lang w:val="pt-BR"/>
        </w:rPr>
        <w:t>Tecnicamente, o gráfico mostra três conclusões principais:</w:t>
      </w:r>
    </w:p>
    <w:p w14:paraId="1A05DC0B" w14:textId="77777777" w:rsidR="00194698" w:rsidRPr="001F309A" w:rsidRDefault="00194698" w:rsidP="000A5FC4">
      <w:pPr>
        <w:numPr>
          <w:ilvl w:val="0"/>
          <w:numId w:val="10"/>
        </w:numPr>
        <w:spacing w:line="360" w:lineRule="auto"/>
        <w:jc w:val="both"/>
        <w:rPr>
          <w:sz w:val="24"/>
          <w:szCs w:val="24"/>
          <w:lang w:val="pt-BR"/>
        </w:rPr>
      </w:pPr>
      <w:r w:rsidRPr="001F309A">
        <w:rPr>
          <w:b/>
          <w:bCs/>
          <w:sz w:val="24"/>
          <w:szCs w:val="24"/>
          <w:lang w:val="pt-BR"/>
        </w:rPr>
        <w:t>Junior e Neto tiveram melhor desempenho computacional.</w:t>
      </w:r>
    </w:p>
    <w:p w14:paraId="6DD75547" w14:textId="77777777" w:rsidR="00194698" w:rsidRPr="001F309A" w:rsidRDefault="00194698" w:rsidP="000A5FC4">
      <w:pPr>
        <w:numPr>
          <w:ilvl w:val="0"/>
          <w:numId w:val="10"/>
        </w:numPr>
        <w:spacing w:line="360" w:lineRule="auto"/>
        <w:jc w:val="both"/>
        <w:rPr>
          <w:sz w:val="24"/>
          <w:szCs w:val="24"/>
          <w:lang w:val="pt-BR"/>
        </w:rPr>
      </w:pPr>
      <w:r w:rsidRPr="001F309A">
        <w:rPr>
          <w:b/>
          <w:bCs/>
          <w:sz w:val="24"/>
          <w:szCs w:val="24"/>
          <w:lang w:val="pt-BR"/>
        </w:rPr>
        <w:t>Haroldo e Carol tiveram maior tempo de processamento.</w:t>
      </w:r>
    </w:p>
    <w:p w14:paraId="78EF8957" w14:textId="77777777" w:rsidR="00194698" w:rsidRPr="001F309A" w:rsidRDefault="00194698" w:rsidP="000A5FC4">
      <w:pPr>
        <w:numPr>
          <w:ilvl w:val="0"/>
          <w:numId w:val="10"/>
        </w:numPr>
        <w:spacing w:line="360" w:lineRule="auto"/>
        <w:jc w:val="both"/>
        <w:rPr>
          <w:sz w:val="24"/>
          <w:szCs w:val="24"/>
          <w:lang w:val="pt-BR"/>
        </w:rPr>
      </w:pPr>
      <w:r w:rsidRPr="001F309A">
        <w:rPr>
          <w:b/>
          <w:bCs/>
          <w:sz w:val="24"/>
          <w:szCs w:val="24"/>
          <w:lang w:val="pt-BR"/>
        </w:rPr>
        <w:t>A recursão é menos eficiente que o loop</w:t>
      </w:r>
      <w:r w:rsidRPr="001F309A">
        <w:rPr>
          <w:sz w:val="24"/>
          <w:szCs w:val="24"/>
          <w:lang w:val="pt-BR"/>
        </w:rPr>
        <w:t>, porque gera muitas chamadas internas da função.</w:t>
      </w:r>
    </w:p>
    <w:p w14:paraId="1874B4E3" w14:textId="77777777" w:rsidR="00194698" w:rsidRPr="001F309A" w:rsidRDefault="00194698" w:rsidP="007457A0">
      <w:pPr>
        <w:spacing w:line="360" w:lineRule="auto"/>
        <w:ind w:firstLine="720"/>
        <w:jc w:val="both"/>
        <w:rPr>
          <w:sz w:val="24"/>
          <w:szCs w:val="24"/>
          <w:lang w:val="pt-BR"/>
        </w:rPr>
      </w:pPr>
      <w:r w:rsidRPr="001F309A">
        <w:rPr>
          <w:sz w:val="24"/>
          <w:szCs w:val="24"/>
          <w:lang w:val="pt-BR"/>
        </w:rPr>
        <w:t>Conclusão direta: o gráfico comprova que algoritmos recursivos consomem mais processamento, e que diferenças de hardware ficam mais visíveis quando o algoritmo exige mais da máquina.</w:t>
      </w:r>
    </w:p>
    <w:p w14:paraId="1ECA3F12" w14:textId="77777777" w:rsidR="00194698" w:rsidRPr="00194698" w:rsidRDefault="00194698">
      <w:pPr>
        <w:rPr>
          <w:lang w:val="pt-BR"/>
        </w:rPr>
      </w:pPr>
    </w:p>
    <w:p w14:paraId="74ED24F4" w14:textId="77777777" w:rsidR="005F5169" w:rsidRDefault="00000000">
      <w:r>
        <w:rPr>
          <w:noProof/>
        </w:rPr>
        <w:drawing>
          <wp:inline distT="0" distB="0" distL="0" distR="0" wp14:anchorId="6A409523" wp14:editId="4AA645D7">
            <wp:extent cx="5486400" cy="3135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torial_Loop.png"/>
                    <pic:cNvPicPr/>
                  </pic:nvPicPr>
                  <pic:blipFill>
                    <a:blip r:embed="rId12"/>
                    <a:stretch>
                      <a:fillRect/>
                    </a:stretch>
                  </pic:blipFill>
                  <pic:spPr>
                    <a:xfrm>
                      <a:off x="0" y="0"/>
                      <a:ext cx="5486400" cy="3135086"/>
                    </a:xfrm>
                    <a:prstGeom prst="rect">
                      <a:avLst/>
                    </a:prstGeom>
                  </pic:spPr>
                </pic:pic>
              </a:graphicData>
            </a:graphic>
          </wp:inline>
        </w:drawing>
      </w:r>
    </w:p>
    <w:p w14:paraId="3D824605" w14:textId="77777777" w:rsidR="007B474F" w:rsidRPr="001F309A" w:rsidRDefault="007B474F" w:rsidP="007457A0">
      <w:pPr>
        <w:spacing w:line="360" w:lineRule="auto"/>
        <w:ind w:firstLine="720"/>
        <w:jc w:val="both"/>
        <w:rPr>
          <w:sz w:val="24"/>
          <w:szCs w:val="24"/>
          <w:lang w:val="pt-BR"/>
        </w:rPr>
      </w:pPr>
      <w:r w:rsidRPr="001F309A">
        <w:rPr>
          <w:sz w:val="24"/>
          <w:szCs w:val="24"/>
          <w:lang w:val="pt-BR"/>
        </w:rPr>
        <w:t xml:space="preserve">Este gráfico apresenta o </w:t>
      </w:r>
      <w:r w:rsidRPr="001F309A">
        <w:rPr>
          <w:b/>
          <w:bCs/>
          <w:sz w:val="24"/>
          <w:szCs w:val="24"/>
          <w:lang w:val="pt-BR"/>
        </w:rPr>
        <w:t>tempo médio de execução do algoritmo Fatorial utilizando loop</w:t>
      </w:r>
      <w:r w:rsidRPr="001F309A">
        <w:rPr>
          <w:sz w:val="24"/>
          <w:szCs w:val="24"/>
          <w:lang w:val="pt-BR"/>
        </w:rPr>
        <w:t xml:space="preserve"> nas quatro máquinas avaliadas. O eixo vertical está em segundos, </w:t>
      </w:r>
      <w:r w:rsidRPr="001F309A">
        <w:rPr>
          <w:sz w:val="24"/>
          <w:szCs w:val="24"/>
          <w:lang w:val="pt-BR"/>
        </w:rPr>
        <w:lastRenderedPageBreak/>
        <w:t xml:space="preserve">com escala 1e-6, ou seja, os resultados estão em </w:t>
      </w:r>
      <w:r w:rsidRPr="001F309A">
        <w:rPr>
          <w:b/>
          <w:bCs/>
          <w:sz w:val="24"/>
          <w:szCs w:val="24"/>
          <w:lang w:val="pt-BR"/>
        </w:rPr>
        <w:t>microssegundos</w:t>
      </w:r>
      <w:r w:rsidRPr="001F309A">
        <w:rPr>
          <w:sz w:val="24"/>
          <w:szCs w:val="24"/>
          <w:lang w:val="pt-BR"/>
        </w:rPr>
        <w:t>. Quanto menor a barra, melhor o desempenho.</w:t>
      </w:r>
    </w:p>
    <w:p w14:paraId="49C4F1B3" w14:textId="77777777" w:rsidR="007B474F" w:rsidRPr="001F309A" w:rsidRDefault="007B474F" w:rsidP="007457A0">
      <w:pPr>
        <w:spacing w:line="360" w:lineRule="auto"/>
        <w:ind w:firstLine="720"/>
        <w:jc w:val="both"/>
        <w:rPr>
          <w:sz w:val="24"/>
          <w:szCs w:val="24"/>
          <w:lang w:val="pt-BR"/>
        </w:rPr>
      </w:pPr>
      <w:r w:rsidRPr="001F309A">
        <w:rPr>
          <w:sz w:val="24"/>
          <w:szCs w:val="24"/>
          <w:lang w:val="pt-BR"/>
        </w:rPr>
        <w:t>Os tempos aproximados foram:</w:t>
      </w:r>
    </w:p>
    <w:tbl>
      <w:tblPr>
        <w:tblStyle w:val="Tabelacomgrade"/>
        <w:tblW w:w="0" w:type="auto"/>
        <w:jc w:val="center"/>
        <w:tblLook w:val="04A0" w:firstRow="1" w:lastRow="0" w:firstColumn="1" w:lastColumn="0" w:noHBand="0" w:noVBand="1"/>
      </w:tblPr>
      <w:tblGrid>
        <w:gridCol w:w="1102"/>
        <w:gridCol w:w="2892"/>
      </w:tblGrid>
      <w:tr w:rsidR="007B474F" w:rsidRPr="007B474F" w14:paraId="1E21D679" w14:textId="77777777" w:rsidTr="000A5FC4">
        <w:trPr>
          <w:jc w:val="center"/>
        </w:trPr>
        <w:tc>
          <w:tcPr>
            <w:tcW w:w="0" w:type="auto"/>
            <w:vAlign w:val="center"/>
            <w:hideMark/>
          </w:tcPr>
          <w:p w14:paraId="23794F99" w14:textId="77777777" w:rsidR="007B474F" w:rsidRPr="007B474F" w:rsidRDefault="007B474F" w:rsidP="007B474F">
            <w:pPr>
              <w:spacing w:after="200" w:line="276" w:lineRule="auto"/>
              <w:jc w:val="center"/>
              <w:rPr>
                <w:b/>
                <w:bCs/>
                <w:lang w:val="pt-BR"/>
              </w:rPr>
            </w:pPr>
            <w:r w:rsidRPr="007B474F">
              <w:rPr>
                <w:b/>
                <w:bCs/>
                <w:lang w:val="pt-BR"/>
              </w:rPr>
              <w:t>Máquina</w:t>
            </w:r>
          </w:p>
        </w:tc>
        <w:tc>
          <w:tcPr>
            <w:tcW w:w="0" w:type="auto"/>
            <w:vAlign w:val="center"/>
            <w:hideMark/>
          </w:tcPr>
          <w:p w14:paraId="7FEF65D0" w14:textId="77777777" w:rsidR="007B474F" w:rsidRPr="007B474F" w:rsidRDefault="007B474F" w:rsidP="007B474F">
            <w:pPr>
              <w:spacing w:after="200" w:line="276" w:lineRule="auto"/>
              <w:jc w:val="center"/>
              <w:rPr>
                <w:b/>
                <w:bCs/>
                <w:lang w:val="pt-BR"/>
              </w:rPr>
            </w:pPr>
            <w:r w:rsidRPr="007B474F">
              <w:rPr>
                <w:b/>
                <w:bCs/>
                <w:lang w:val="pt-BR"/>
              </w:rPr>
              <w:t>Tempo médio aproximado</w:t>
            </w:r>
          </w:p>
        </w:tc>
      </w:tr>
      <w:tr w:rsidR="007B474F" w:rsidRPr="007B474F" w14:paraId="6017C449" w14:textId="77777777" w:rsidTr="000A5FC4">
        <w:trPr>
          <w:jc w:val="center"/>
        </w:trPr>
        <w:tc>
          <w:tcPr>
            <w:tcW w:w="0" w:type="auto"/>
            <w:vAlign w:val="center"/>
            <w:hideMark/>
          </w:tcPr>
          <w:p w14:paraId="132DA7D1" w14:textId="77777777" w:rsidR="007B474F" w:rsidRPr="007B474F" w:rsidRDefault="007B474F" w:rsidP="007B474F">
            <w:pPr>
              <w:spacing w:after="200" w:line="276" w:lineRule="auto"/>
              <w:jc w:val="center"/>
              <w:rPr>
                <w:lang w:val="pt-BR"/>
              </w:rPr>
            </w:pPr>
            <w:r w:rsidRPr="007B474F">
              <w:rPr>
                <w:lang w:val="pt-BR"/>
              </w:rPr>
              <w:t>Junior</w:t>
            </w:r>
          </w:p>
        </w:tc>
        <w:tc>
          <w:tcPr>
            <w:tcW w:w="0" w:type="auto"/>
            <w:vAlign w:val="center"/>
            <w:hideMark/>
          </w:tcPr>
          <w:p w14:paraId="598BB7D1" w14:textId="77777777" w:rsidR="007B474F" w:rsidRPr="007B474F" w:rsidRDefault="007B474F" w:rsidP="007B474F">
            <w:pPr>
              <w:spacing w:after="200" w:line="276" w:lineRule="auto"/>
              <w:jc w:val="center"/>
              <w:rPr>
                <w:lang w:val="pt-BR"/>
              </w:rPr>
            </w:pPr>
            <w:r w:rsidRPr="007B474F">
              <w:rPr>
                <w:lang w:val="pt-BR"/>
              </w:rPr>
              <w:t>0,00000057 s</w:t>
            </w:r>
          </w:p>
        </w:tc>
      </w:tr>
      <w:tr w:rsidR="007B474F" w:rsidRPr="007B474F" w14:paraId="67EC0D51" w14:textId="77777777" w:rsidTr="000A5FC4">
        <w:trPr>
          <w:jc w:val="center"/>
        </w:trPr>
        <w:tc>
          <w:tcPr>
            <w:tcW w:w="0" w:type="auto"/>
            <w:vAlign w:val="center"/>
            <w:hideMark/>
          </w:tcPr>
          <w:p w14:paraId="0AD20BED" w14:textId="77777777" w:rsidR="007B474F" w:rsidRPr="007B474F" w:rsidRDefault="007B474F" w:rsidP="007B474F">
            <w:pPr>
              <w:spacing w:after="200" w:line="276" w:lineRule="auto"/>
              <w:jc w:val="center"/>
              <w:rPr>
                <w:lang w:val="pt-BR"/>
              </w:rPr>
            </w:pPr>
            <w:r w:rsidRPr="007B474F">
              <w:rPr>
                <w:lang w:val="pt-BR"/>
              </w:rPr>
              <w:t>Neto</w:t>
            </w:r>
          </w:p>
        </w:tc>
        <w:tc>
          <w:tcPr>
            <w:tcW w:w="0" w:type="auto"/>
            <w:vAlign w:val="center"/>
            <w:hideMark/>
          </w:tcPr>
          <w:p w14:paraId="372029B0" w14:textId="77777777" w:rsidR="007B474F" w:rsidRPr="007B474F" w:rsidRDefault="007B474F" w:rsidP="007B474F">
            <w:pPr>
              <w:spacing w:after="200" w:line="276" w:lineRule="auto"/>
              <w:jc w:val="center"/>
              <w:rPr>
                <w:lang w:val="pt-BR"/>
              </w:rPr>
            </w:pPr>
            <w:r w:rsidRPr="007B474F">
              <w:rPr>
                <w:lang w:val="pt-BR"/>
              </w:rPr>
              <w:t>0,00000063 s</w:t>
            </w:r>
          </w:p>
        </w:tc>
      </w:tr>
      <w:tr w:rsidR="007B474F" w:rsidRPr="007B474F" w14:paraId="07654E3F" w14:textId="77777777" w:rsidTr="000A5FC4">
        <w:trPr>
          <w:jc w:val="center"/>
        </w:trPr>
        <w:tc>
          <w:tcPr>
            <w:tcW w:w="0" w:type="auto"/>
            <w:vAlign w:val="center"/>
            <w:hideMark/>
          </w:tcPr>
          <w:p w14:paraId="65C7C819" w14:textId="77777777" w:rsidR="007B474F" w:rsidRPr="007B474F" w:rsidRDefault="007B474F" w:rsidP="007B474F">
            <w:pPr>
              <w:spacing w:after="200" w:line="276" w:lineRule="auto"/>
              <w:jc w:val="center"/>
              <w:rPr>
                <w:lang w:val="pt-BR"/>
              </w:rPr>
            </w:pPr>
            <w:r w:rsidRPr="007B474F">
              <w:rPr>
                <w:lang w:val="pt-BR"/>
              </w:rPr>
              <w:t>Carol</w:t>
            </w:r>
          </w:p>
        </w:tc>
        <w:tc>
          <w:tcPr>
            <w:tcW w:w="0" w:type="auto"/>
            <w:vAlign w:val="center"/>
            <w:hideMark/>
          </w:tcPr>
          <w:p w14:paraId="3C544199" w14:textId="77777777" w:rsidR="007B474F" w:rsidRPr="007B474F" w:rsidRDefault="007B474F" w:rsidP="007B474F">
            <w:pPr>
              <w:spacing w:after="200" w:line="276" w:lineRule="auto"/>
              <w:jc w:val="center"/>
              <w:rPr>
                <w:lang w:val="pt-BR"/>
              </w:rPr>
            </w:pPr>
            <w:r w:rsidRPr="007B474F">
              <w:rPr>
                <w:lang w:val="pt-BR"/>
              </w:rPr>
              <w:t>0,00000137 s</w:t>
            </w:r>
          </w:p>
        </w:tc>
      </w:tr>
      <w:tr w:rsidR="007B474F" w:rsidRPr="007B474F" w14:paraId="3663D5B1" w14:textId="77777777" w:rsidTr="000A5FC4">
        <w:trPr>
          <w:jc w:val="center"/>
        </w:trPr>
        <w:tc>
          <w:tcPr>
            <w:tcW w:w="0" w:type="auto"/>
            <w:vAlign w:val="center"/>
            <w:hideMark/>
          </w:tcPr>
          <w:p w14:paraId="54777B30" w14:textId="77777777" w:rsidR="007B474F" w:rsidRPr="007B474F" w:rsidRDefault="007B474F" w:rsidP="007B474F">
            <w:pPr>
              <w:spacing w:after="200" w:line="276" w:lineRule="auto"/>
              <w:jc w:val="center"/>
              <w:rPr>
                <w:lang w:val="pt-BR"/>
              </w:rPr>
            </w:pPr>
            <w:r w:rsidRPr="007B474F">
              <w:rPr>
                <w:lang w:val="pt-BR"/>
              </w:rPr>
              <w:t>Haroldo</w:t>
            </w:r>
          </w:p>
        </w:tc>
        <w:tc>
          <w:tcPr>
            <w:tcW w:w="0" w:type="auto"/>
            <w:vAlign w:val="center"/>
            <w:hideMark/>
          </w:tcPr>
          <w:p w14:paraId="06BDB20A" w14:textId="77777777" w:rsidR="007B474F" w:rsidRPr="007B474F" w:rsidRDefault="007B474F" w:rsidP="007B474F">
            <w:pPr>
              <w:spacing w:after="200" w:line="276" w:lineRule="auto"/>
              <w:jc w:val="center"/>
              <w:rPr>
                <w:lang w:val="pt-BR"/>
              </w:rPr>
            </w:pPr>
            <w:r w:rsidRPr="007B474F">
              <w:rPr>
                <w:lang w:val="pt-BR"/>
              </w:rPr>
              <w:t>0,00000180 s</w:t>
            </w:r>
          </w:p>
        </w:tc>
      </w:tr>
    </w:tbl>
    <w:p w14:paraId="3086FAFA" w14:textId="77777777" w:rsidR="000A5FC4" w:rsidRDefault="000A5FC4" w:rsidP="007B474F">
      <w:pPr>
        <w:rPr>
          <w:lang w:val="pt-BR"/>
        </w:rPr>
      </w:pPr>
    </w:p>
    <w:p w14:paraId="2F09B9A6" w14:textId="797FA26C" w:rsidR="007B474F" w:rsidRPr="001F309A" w:rsidRDefault="007B474F" w:rsidP="007457A0">
      <w:pPr>
        <w:spacing w:line="360" w:lineRule="auto"/>
        <w:ind w:firstLine="720"/>
        <w:jc w:val="both"/>
        <w:rPr>
          <w:sz w:val="24"/>
          <w:szCs w:val="24"/>
          <w:lang w:val="pt-BR"/>
        </w:rPr>
      </w:pPr>
      <w:r w:rsidRPr="001F309A">
        <w:rPr>
          <w:sz w:val="24"/>
          <w:szCs w:val="24"/>
          <w:lang w:val="pt-BR"/>
        </w:rPr>
        <w:t xml:space="preserve">A máquina </w:t>
      </w:r>
      <w:r w:rsidRPr="001F309A">
        <w:rPr>
          <w:b/>
          <w:bCs/>
          <w:sz w:val="24"/>
          <w:szCs w:val="24"/>
          <w:lang w:val="pt-BR"/>
        </w:rPr>
        <w:t>Junior</w:t>
      </w:r>
      <w:r w:rsidRPr="001F309A">
        <w:rPr>
          <w:sz w:val="24"/>
          <w:szCs w:val="24"/>
          <w:lang w:val="pt-BR"/>
        </w:rPr>
        <w:t xml:space="preserve"> apresentou o melhor desempenho, seguida de perto por </w:t>
      </w:r>
      <w:r w:rsidRPr="001F309A">
        <w:rPr>
          <w:b/>
          <w:bCs/>
          <w:sz w:val="24"/>
          <w:szCs w:val="24"/>
          <w:lang w:val="pt-BR"/>
        </w:rPr>
        <w:t>Neto</w:t>
      </w:r>
      <w:r w:rsidRPr="001F309A">
        <w:rPr>
          <w:sz w:val="24"/>
          <w:szCs w:val="24"/>
          <w:lang w:val="pt-BR"/>
        </w:rPr>
        <w:t xml:space="preserve">. Isso indica que essas duas máquinas executaram o cálculo fatorial por loop com maior eficiência. Já </w:t>
      </w:r>
      <w:r w:rsidRPr="001F309A">
        <w:rPr>
          <w:b/>
          <w:bCs/>
          <w:sz w:val="24"/>
          <w:szCs w:val="24"/>
          <w:lang w:val="pt-BR"/>
        </w:rPr>
        <w:t>Carol</w:t>
      </w:r>
      <w:r w:rsidRPr="001F309A">
        <w:rPr>
          <w:sz w:val="24"/>
          <w:szCs w:val="24"/>
          <w:lang w:val="pt-BR"/>
        </w:rPr>
        <w:t xml:space="preserve"> teve desempenho intermediário, enquanto </w:t>
      </w:r>
      <w:r w:rsidRPr="001F309A">
        <w:rPr>
          <w:b/>
          <w:bCs/>
          <w:sz w:val="24"/>
          <w:szCs w:val="24"/>
          <w:lang w:val="pt-BR"/>
        </w:rPr>
        <w:t>Haroldo</w:t>
      </w:r>
      <w:r w:rsidRPr="001F309A">
        <w:rPr>
          <w:sz w:val="24"/>
          <w:szCs w:val="24"/>
          <w:lang w:val="pt-BR"/>
        </w:rPr>
        <w:t xml:space="preserve"> apresentou o maior tempo médio, sendo a máquina mais lenta nesse teste.</w:t>
      </w:r>
    </w:p>
    <w:p w14:paraId="2323E0AF" w14:textId="77777777" w:rsidR="007B474F" w:rsidRPr="001F309A" w:rsidRDefault="007B474F" w:rsidP="007457A0">
      <w:pPr>
        <w:spacing w:line="360" w:lineRule="auto"/>
        <w:ind w:firstLine="720"/>
        <w:jc w:val="both"/>
        <w:rPr>
          <w:sz w:val="24"/>
          <w:szCs w:val="24"/>
          <w:lang w:val="pt-BR"/>
        </w:rPr>
      </w:pPr>
      <w:r w:rsidRPr="001F309A">
        <w:rPr>
          <w:sz w:val="24"/>
          <w:szCs w:val="24"/>
          <w:lang w:val="pt-BR"/>
        </w:rPr>
        <w:t>Tecnicamente, o fatorial em loop é um algoritmo simples e eficiente. Ele realiza multiplicações sucessivas dentro de uma estrutura for, sem chamadas recursivas. Por isso, o custo computacional é baixo e previsível. Mesmo assim, o gráfico mostra diferença entre as máquinas, provavelmente relacionada ao processador, gerenciamento de energia, processos em segundo plano e estado geral do sistema no momento da execução.</w:t>
      </w:r>
    </w:p>
    <w:p w14:paraId="326F6913" w14:textId="77777777" w:rsidR="007B474F" w:rsidRPr="001F309A" w:rsidRDefault="007B474F" w:rsidP="007457A0">
      <w:pPr>
        <w:spacing w:line="360" w:lineRule="auto"/>
        <w:ind w:firstLine="720"/>
        <w:jc w:val="both"/>
        <w:rPr>
          <w:sz w:val="24"/>
          <w:szCs w:val="24"/>
          <w:lang w:val="pt-BR"/>
        </w:rPr>
      </w:pPr>
      <w:r w:rsidRPr="001F309A">
        <w:rPr>
          <w:sz w:val="24"/>
          <w:szCs w:val="24"/>
          <w:lang w:val="pt-BR"/>
        </w:rPr>
        <w:t xml:space="preserve">A comparação mais relevante é entre </w:t>
      </w:r>
      <w:r w:rsidRPr="001F309A">
        <w:rPr>
          <w:b/>
          <w:bCs/>
          <w:sz w:val="24"/>
          <w:szCs w:val="24"/>
          <w:lang w:val="pt-BR"/>
        </w:rPr>
        <w:t>Junior</w:t>
      </w:r>
      <w:r w:rsidRPr="001F309A">
        <w:rPr>
          <w:sz w:val="24"/>
          <w:szCs w:val="24"/>
          <w:lang w:val="pt-BR"/>
        </w:rPr>
        <w:t xml:space="preserve"> e </w:t>
      </w:r>
      <w:r w:rsidRPr="001F309A">
        <w:rPr>
          <w:b/>
          <w:bCs/>
          <w:sz w:val="24"/>
          <w:szCs w:val="24"/>
          <w:lang w:val="pt-BR"/>
        </w:rPr>
        <w:t>Haroldo</w:t>
      </w:r>
      <w:r w:rsidRPr="001F309A">
        <w:rPr>
          <w:sz w:val="24"/>
          <w:szCs w:val="24"/>
          <w:lang w:val="pt-BR"/>
        </w:rPr>
        <w:t xml:space="preserve">. Junior executou o algoritmo em cerca de </w:t>
      </w:r>
      <w:r w:rsidRPr="001F309A">
        <w:rPr>
          <w:b/>
          <w:bCs/>
          <w:sz w:val="24"/>
          <w:szCs w:val="24"/>
          <w:lang w:val="pt-BR"/>
        </w:rPr>
        <w:t>0,00000057 s</w:t>
      </w:r>
      <w:r w:rsidRPr="001F309A">
        <w:rPr>
          <w:sz w:val="24"/>
          <w:szCs w:val="24"/>
          <w:lang w:val="pt-BR"/>
        </w:rPr>
        <w:t xml:space="preserve">, enquanto Haroldo levou aproximadamente </w:t>
      </w:r>
      <w:r w:rsidRPr="001F309A">
        <w:rPr>
          <w:b/>
          <w:bCs/>
          <w:sz w:val="24"/>
          <w:szCs w:val="24"/>
          <w:lang w:val="pt-BR"/>
        </w:rPr>
        <w:t>0,00000180 s</w:t>
      </w:r>
      <w:r w:rsidRPr="001F309A">
        <w:rPr>
          <w:sz w:val="24"/>
          <w:szCs w:val="24"/>
          <w:lang w:val="pt-BR"/>
        </w:rPr>
        <w:t xml:space="preserve">. Isso significa que Junior foi cerca de </w:t>
      </w:r>
      <w:r w:rsidRPr="001F309A">
        <w:rPr>
          <w:b/>
          <w:bCs/>
          <w:sz w:val="24"/>
          <w:szCs w:val="24"/>
          <w:lang w:val="pt-BR"/>
        </w:rPr>
        <w:t>68% mais rápido</w:t>
      </w:r>
      <w:r w:rsidRPr="001F309A">
        <w:rPr>
          <w:sz w:val="24"/>
          <w:szCs w:val="24"/>
          <w:lang w:val="pt-BR"/>
        </w:rPr>
        <w:t xml:space="preserve"> nesse teste.</w:t>
      </w:r>
    </w:p>
    <w:p w14:paraId="771ECD06" w14:textId="77777777" w:rsidR="007B474F" w:rsidRPr="001F309A" w:rsidRDefault="007B474F" w:rsidP="007457A0">
      <w:pPr>
        <w:spacing w:line="360" w:lineRule="auto"/>
        <w:ind w:firstLine="720"/>
        <w:jc w:val="both"/>
        <w:rPr>
          <w:sz w:val="24"/>
          <w:szCs w:val="24"/>
          <w:lang w:val="pt-BR"/>
        </w:rPr>
      </w:pPr>
      <w:r w:rsidRPr="001F309A">
        <w:rPr>
          <w:sz w:val="24"/>
          <w:szCs w:val="24"/>
          <w:lang w:val="pt-BR"/>
        </w:rPr>
        <w:t xml:space="preserve">Conclusão direta: </w:t>
      </w:r>
      <w:r w:rsidRPr="001F309A">
        <w:rPr>
          <w:b/>
          <w:bCs/>
          <w:sz w:val="24"/>
          <w:szCs w:val="24"/>
          <w:lang w:val="pt-BR"/>
        </w:rPr>
        <w:t>Junior e Neto tiveram melhor desempenho no Fatorial Loop</w:t>
      </w:r>
      <w:r w:rsidRPr="001F309A">
        <w:rPr>
          <w:sz w:val="24"/>
          <w:szCs w:val="24"/>
          <w:lang w:val="pt-BR"/>
        </w:rPr>
        <w:t xml:space="preserve">, enquanto </w:t>
      </w:r>
      <w:r w:rsidRPr="001F309A">
        <w:rPr>
          <w:b/>
          <w:bCs/>
          <w:sz w:val="24"/>
          <w:szCs w:val="24"/>
          <w:lang w:val="pt-BR"/>
        </w:rPr>
        <w:t>Haroldo apresentou o pior tempo médio</w:t>
      </w:r>
      <w:r w:rsidRPr="001F309A">
        <w:rPr>
          <w:sz w:val="24"/>
          <w:szCs w:val="24"/>
          <w:lang w:val="pt-BR"/>
        </w:rPr>
        <w:t>. Como os valores são muito pequenos, a diferença prática no uso comum é quase imperceptível, mas para benchmark ela demonstra claramente qual máquina respondeu melhor em operações matemáticas simples.</w:t>
      </w:r>
    </w:p>
    <w:p w14:paraId="1F09091D" w14:textId="77777777" w:rsidR="007B474F" w:rsidRPr="007B474F" w:rsidRDefault="007B474F">
      <w:pPr>
        <w:rPr>
          <w:lang w:val="pt-BR"/>
        </w:rPr>
      </w:pPr>
    </w:p>
    <w:p w14:paraId="48AFAB49" w14:textId="77777777" w:rsidR="005F5169" w:rsidRDefault="00000000">
      <w:r>
        <w:rPr>
          <w:noProof/>
        </w:rPr>
        <w:drawing>
          <wp:inline distT="0" distB="0" distL="0" distR="0" wp14:anchorId="67D2390C" wp14:editId="06E36970">
            <wp:extent cx="5486400" cy="3135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a_SQL.png"/>
                    <pic:cNvPicPr/>
                  </pic:nvPicPr>
                  <pic:blipFill>
                    <a:blip r:embed="rId13"/>
                    <a:stretch>
                      <a:fillRect/>
                    </a:stretch>
                  </pic:blipFill>
                  <pic:spPr>
                    <a:xfrm>
                      <a:off x="0" y="0"/>
                      <a:ext cx="5486400" cy="3135086"/>
                    </a:xfrm>
                    <a:prstGeom prst="rect">
                      <a:avLst/>
                    </a:prstGeom>
                  </pic:spPr>
                </pic:pic>
              </a:graphicData>
            </a:graphic>
          </wp:inline>
        </w:drawing>
      </w:r>
    </w:p>
    <w:p w14:paraId="0A751893" w14:textId="12481EC8" w:rsidR="003347A2" w:rsidRDefault="007457A0">
      <w:r>
        <w:tab/>
      </w:r>
    </w:p>
    <w:p w14:paraId="75531AD2" w14:textId="77777777" w:rsidR="003347A2" w:rsidRPr="001F309A" w:rsidRDefault="003347A2" w:rsidP="007457A0">
      <w:pPr>
        <w:spacing w:line="360" w:lineRule="auto"/>
        <w:ind w:firstLine="720"/>
        <w:jc w:val="both"/>
        <w:rPr>
          <w:sz w:val="24"/>
          <w:szCs w:val="24"/>
          <w:lang w:val="pt-BR"/>
        </w:rPr>
      </w:pPr>
      <w:r w:rsidRPr="001F309A">
        <w:rPr>
          <w:sz w:val="24"/>
          <w:szCs w:val="24"/>
          <w:lang w:val="pt-BR"/>
        </w:rPr>
        <w:t xml:space="preserve">Este gráfico apresenta o desempenho das quatro máquinas na </w:t>
      </w:r>
      <w:r w:rsidRPr="001F309A">
        <w:rPr>
          <w:b/>
          <w:bCs/>
          <w:sz w:val="24"/>
          <w:szCs w:val="24"/>
          <w:lang w:val="pt-BR"/>
        </w:rPr>
        <w:t>consulta SQL com aproximadamente 1000 registros</w:t>
      </w:r>
      <w:r w:rsidRPr="001F309A">
        <w:rPr>
          <w:sz w:val="24"/>
          <w:szCs w:val="24"/>
          <w:lang w:val="pt-BR"/>
        </w:rPr>
        <w:t>. O eixo vertical mostra o tempo médio em segundos; quanto menor a barra, melhor foi o desempenho da máquina na leitura dos dados.</w:t>
      </w:r>
    </w:p>
    <w:p w14:paraId="1038F1FD" w14:textId="77777777" w:rsidR="003347A2" w:rsidRPr="001F309A" w:rsidRDefault="003347A2" w:rsidP="007457A0">
      <w:pPr>
        <w:spacing w:line="360" w:lineRule="auto"/>
        <w:ind w:firstLine="720"/>
        <w:jc w:val="both"/>
        <w:rPr>
          <w:sz w:val="24"/>
          <w:szCs w:val="24"/>
          <w:lang w:val="pt-BR"/>
        </w:rPr>
      </w:pPr>
      <w:r w:rsidRPr="001F309A">
        <w:rPr>
          <w:sz w:val="24"/>
          <w:szCs w:val="24"/>
          <w:lang w:val="pt-BR"/>
        </w:rPr>
        <w:t>Os tempos médios aproximados foram:</w:t>
      </w:r>
    </w:p>
    <w:tbl>
      <w:tblPr>
        <w:tblStyle w:val="Tabelacomgrade"/>
        <w:tblW w:w="0" w:type="auto"/>
        <w:jc w:val="center"/>
        <w:tblLook w:val="04A0" w:firstRow="1" w:lastRow="0" w:firstColumn="1" w:lastColumn="0" w:noHBand="0" w:noVBand="1"/>
      </w:tblPr>
      <w:tblGrid>
        <w:gridCol w:w="1102"/>
        <w:gridCol w:w="1613"/>
      </w:tblGrid>
      <w:tr w:rsidR="003347A2" w:rsidRPr="003347A2" w14:paraId="046BFE62" w14:textId="77777777" w:rsidTr="000A5FC4">
        <w:trPr>
          <w:jc w:val="center"/>
        </w:trPr>
        <w:tc>
          <w:tcPr>
            <w:tcW w:w="0" w:type="auto"/>
            <w:vAlign w:val="center"/>
            <w:hideMark/>
          </w:tcPr>
          <w:p w14:paraId="73A82896" w14:textId="77777777" w:rsidR="003347A2" w:rsidRPr="003347A2" w:rsidRDefault="003347A2" w:rsidP="000A5FC4">
            <w:pPr>
              <w:jc w:val="center"/>
              <w:rPr>
                <w:b/>
                <w:bCs/>
                <w:lang w:val="pt-BR"/>
              </w:rPr>
            </w:pPr>
            <w:r w:rsidRPr="003347A2">
              <w:rPr>
                <w:b/>
                <w:bCs/>
                <w:lang w:val="pt-BR"/>
              </w:rPr>
              <w:t>Máquina</w:t>
            </w:r>
          </w:p>
        </w:tc>
        <w:tc>
          <w:tcPr>
            <w:tcW w:w="0" w:type="auto"/>
            <w:vAlign w:val="center"/>
            <w:hideMark/>
          </w:tcPr>
          <w:p w14:paraId="1529ECBE" w14:textId="77777777" w:rsidR="003347A2" w:rsidRPr="003347A2" w:rsidRDefault="003347A2" w:rsidP="000A5FC4">
            <w:pPr>
              <w:jc w:val="center"/>
              <w:rPr>
                <w:b/>
                <w:bCs/>
                <w:lang w:val="pt-BR"/>
              </w:rPr>
            </w:pPr>
            <w:r w:rsidRPr="003347A2">
              <w:rPr>
                <w:b/>
                <w:bCs/>
                <w:lang w:val="pt-BR"/>
              </w:rPr>
              <w:t>Tempo médio</w:t>
            </w:r>
          </w:p>
        </w:tc>
      </w:tr>
      <w:tr w:rsidR="003347A2" w:rsidRPr="003347A2" w14:paraId="1E78414F" w14:textId="77777777" w:rsidTr="000A5FC4">
        <w:trPr>
          <w:jc w:val="center"/>
        </w:trPr>
        <w:tc>
          <w:tcPr>
            <w:tcW w:w="0" w:type="auto"/>
            <w:vAlign w:val="center"/>
            <w:hideMark/>
          </w:tcPr>
          <w:p w14:paraId="3E0AA269" w14:textId="77777777" w:rsidR="003347A2" w:rsidRPr="003347A2" w:rsidRDefault="003347A2" w:rsidP="000A5FC4">
            <w:pPr>
              <w:jc w:val="center"/>
              <w:rPr>
                <w:lang w:val="pt-BR"/>
              </w:rPr>
            </w:pPr>
            <w:r w:rsidRPr="003347A2">
              <w:rPr>
                <w:lang w:val="pt-BR"/>
              </w:rPr>
              <w:t>Junior</w:t>
            </w:r>
          </w:p>
        </w:tc>
        <w:tc>
          <w:tcPr>
            <w:tcW w:w="0" w:type="auto"/>
            <w:vAlign w:val="center"/>
            <w:hideMark/>
          </w:tcPr>
          <w:p w14:paraId="39056173" w14:textId="77777777" w:rsidR="003347A2" w:rsidRPr="003347A2" w:rsidRDefault="003347A2" w:rsidP="000A5FC4">
            <w:pPr>
              <w:jc w:val="center"/>
              <w:rPr>
                <w:lang w:val="pt-BR"/>
              </w:rPr>
            </w:pPr>
            <w:r w:rsidRPr="003347A2">
              <w:rPr>
                <w:lang w:val="pt-BR"/>
              </w:rPr>
              <w:t>0,00038187 s</w:t>
            </w:r>
          </w:p>
        </w:tc>
      </w:tr>
      <w:tr w:rsidR="003347A2" w:rsidRPr="003347A2" w14:paraId="756FE9D8" w14:textId="77777777" w:rsidTr="000A5FC4">
        <w:trPr>
          <w:jc w:val="center"/>
        </w:trPr>
        <w:tc>
          <w:tcPr>
            <w:tcW w:w="0" w:type="auto"/>
            <w:vAlign w:val="center"/>
            <w:hideMark/>
          </w:tcPr>
          <w:p w14:paraId="066E46F3" w14:textId="77777777" w:rsidR="003347A2" w:rsidRPr="003347A2" w:rsidRDefault="003347A2" w:rsidP="000A5FC4">
            <w:pPr>
              <w:jc w:val="center"/>
              <w:rPr>
                <w:lang w:val="pt-BR"/>
              </w:rPr>
            </w:pPr>
            <w:r w:rsidRPr="003347A2">
              <w:rPr>
                <w:lang w:val="pt-BR"/>
              </w:rPr>
              <w:t>Neto</w:t>
            </w:r>
          </w:p>
        </w:tc>
        <w:tc>
          <w:tcPr>
            <w:tcW w:w="0" w:type="auto"/>
            <w:vAlign w:val="center"/>
            <w:hideMark/>
          </w:tcPr>
          <w:p w14:paraId="4FA4842F" w14:textId="77777777" w:rsidR="003347A2" w:rsidRPr="003347A2" w:rsidRDefault="003347A2" w:rsidP="000A5FC4">
            <w:pPr>
              <w:jc w:val="center"/>
              <w:rPr>
                <w:lang w:val="pt-BR"/>
              </w:rPr>
            </w:pPr>
            <w:r w:rsidRPr="003347A2">
              <w:rPr>
                <w:lang w:val="pt-BR"/>
              </w:rPr>
              <w:t>0,00042569 s</w:t>
            </w:r>
          </w:p>
        </w:tc>
      </w:tr>
      <w:tr w:rsidR="003347A2" w:rsidRPr="003347A2" w14:paraId="2D1015FF" w14:textId="77777777" w:rsidTr="000A5FC4">
        <w:trPr>
          <w:jc w:val="center"/>
        </w:trPr>
        <w:tc>
          <w:tcPr>
            <w:tcW w:w="0" w:type="auto"/>
            <w:vAlign w:val="center"/>
            <w:hideMark/>
          </w:tcPr>
          <w:p w14:paraId="616AFD73" w14:textId="77777777" w:rsidR="003347A2" w:rsidRPr="003347A2" w:rsidRDefault="003347A2" w:rsidP="000A5FC4">
            <w:pPr>
              <w:jc w:val="center"/>
              <w:rPr>
                <w:lang w:val="pt-BR"/>
              </w:rPr>
            </w:pPr>
            <w:r w:rsidRPr="003347A2">
              <w:rPr>
                <w:lang w:val="pt-BR"/>
              </w:rPr>
              <w:t>Haroldo</w:t>
            </w:r>
          </w:p>
        </w:tc>
        <w:tc>
          <w:tcPr>
            <w:tcW w:w="0" w:type="auto"/>
            <w:vAlign w:val="center"/>
            <w:hideMark/>
          </w:tcPr>
          <w:p w14:paraId="608A19E3" w14:textId="77777777" w:rsidR="003347A2" w:rsidRPr="003347A2" w:rsidRDefault="003347A2" w:rsidP="000A5FC4">
            <w:pPr>
              <w:jc w:val="center"/>
              <w:rPr>
                <w:lang w:val="pt-BR"/>
              </w:rPr>
            </w:pPr>
            <w:r w:rsidRPr="003347A2">
              <w:rPr>
                <w:lang w:val="pt-BR"/>
              </w:rPr>
              <w:t>0,00067453 s</w:t>
            </w:r>
          </w:p>
        </w:tc>
      </w:tr>
      <w:tr w:rsidR="003347A2" w:rsidRPr="003347A2" w14:paraId="55E0FA01" w14:textId="77777777" w:rsidTr="000A5FC4">
        <w:trPr>
          <w:jc w:val="center"/>
        </w:trPr>
        <w:tc>
          <w:tcPr>
            <w:tcW w:w="0" w:type="auto"/>
            <w:vAlign w:val="center"/>
            <w:hideMark/>
          </w:tcPr>
          <w:p w14:paraId="5D28AD21" w14:textId="77777777" w:rsidR="003347A2" w:rsidRPr="003347A2" w:rsidRDefault="003347A2" w:rsidP="000A5FC4">
            <w:pPr>
              <w:jc w:val="center"/>
              <w:rPr>
                <w:lang w:val="pt-BR"/>
              </w:rPr>
            </w:pPr>
            <w:r w:rsidRPr="003347A2">
              <w:rPr>
                <w:lang w:val="pt-BR"/>
              </w:rPr>
              <w:t>Carol</w:t>
            </w:r>
          </w:p>
        </w:tc>
        <w:tc>
          <w:tcPr>
            <w:tcW w:w="0" w:type="auto"/>
            <w:vAlign w:val="center"/>
            <w:hideMark/>
          </w:tcPr>
          <w:p w14:paraId="7C86AE7D" w14:textId="77777777" w:rsidR="003347A2" w:rsidRPr="003347A2" w:rsidRDefault="003347A2" w:rsidP="000A5FC4">
            <w:pPr>
              <w:jc w:val="center"/>
              <w:rPr>
                <w:lang w:val="pt-BR"/>
              </w:rPr>
            </w:pPr>
            <w:r w:rsidRPr="003347A2">
              <w:rPr>
                <w:lang w:val="pt-BR"/>
              </w:rPr>
              <w:t>0,00085586 s</w:t>
            </w:r>
          </w:p>
        </w:tc>
      </w:tr>
    </w:tbl>
    <w:p w14:paraId="28FB0CBB" w14:textId="77777777" w:rsidR="000A5FC4" w:rsidRDefault="000A5FC4" w:rsidP="000A5FC4">
      <w:pPr>
        <w:spacing w:line="360" w:lineRule="auto"/>
        <w:jc w:val="both"/>
        <w:rPr>
          <w:lang w:val="pt-BR"/>
        </w:rPr>
      </w:pPr>
    </w:p>
    <w:p w14:paraId="32E3D74C" w14:textId="462588B9" w:rsidR="003347A2" w:rsidRPr="001F309A" w:rsidRDefault="003347A2" w:rsidP="007457A0">
      <w:pPr>
        <w:spacing w:line="360" w:lineRule="auto"/>
        <w:ind w:firstLine="720"/>
        <w:jc w:val="both"/>
        <w:rPr>
          <w:sz w:val="24"/>
          <w:szCs w:val="24"/>
          <w:lang w:val="pt-BR"/>
        </w:rPr>
      </w:pPr>
      <w:r w:rsidRPr="001F309A">
        <w:rPr>
          <w:sz w:val="24"/>
          <w:szCs w:val="24"/>
          <w:lang w:val="pt-BR"/>
        </w:rPr>
        <w:t xml:space="preserve">A máquina </w:t>
      </w:r>
      <w:r w:rsidRPr="001F309A">
        <w:rPr>
          <w:b/>
          <w:bCs/>
          <w:sz w:val="24"/>
          <w:szCs w:val="24"/>
          <w:lang w:val="pt-BR"/>
        </w:rPr>
        <w:t>Junior</w:t>
      </w:r>
      <w:r w:rsidRPr="001F309A">
        <w:rPr>
          <w:sz w:val="24"/>
          <w:szCs w:val="24"/>
          <w:lang w:val="pt-BR"/>
        </w:rPr>
        <w:t xml:space="preserve"> apresentou o melhor resultado, com o menor tempo de execução. Logo depois vem </w:t>
      </w:r>
      <w:r w:rsidRPr="001F309A">
        <w:rPr>
          <w:b/>
          <w:bCs/>
          <w:sz w:val="24"/>
          <w:szCs w:val="24"/>
          <w:lang w:val="pt-BR"/>
        </w:rPr>
        <w:t>Neto</w:t>
      </w:r>
      <w:r w:rsidRPr="001F309A">
        <w:rPr>
          <w:sz w:val="24"/>
          <w:szCs w:val="24"/>
          <w:lang w:val="pt-BR"/>
        </w:rPr>
        <w:t>, com desempenho muito próximo. Isso indica que essas duas máquinas foram mais eficientes na execução da consulta SQL.</w:t>
      </w:r>
    </w:p>
    <w:p w14:paraId="69C75DC4" w14:textId="77777777" w:rsidR="003347A2" w:rsidRPr="001F309A" w:rsidRDefault="003347A2" w:rsidP="007457A0">
      <w:pPr>
        <w:spacing w:line="360" w:lineRule="auto"/>
        <w:ind w:firstLine="720"/>
        <w:jc w:val="both"/>
        <w:rPr>
          <w:sz w:val="24"/>
          <w:szCs w:val="24"/>
          <w:lang w:val="pt-BR"/>
        </w:rPr>
      </w:pPr>
      <w:r w:rsidRPr="001F309A">
        <w:rPr>
          <w:sz w:val="24"/>
          <w:szCs w:val="24"/>
          <w:lang w:val="pt-BR"/>
        </w:rPr>
        <w:lastRenderedPageBreak/>
        <w:t xml:space="preserve">A máquina </w:t>
      </w:r>
      <w:r w:rsidRPr="001F309A">
        <w:rPr>
          <w:b/>
          <w:bCs/>
          <w:sz w:val="24"/>
          <w:szCs w:val="24"/>
          <w:lang w:val="pt-BR"/>
        </w:rPr>
        <w:t>Haroldo</w:t>
      </w:r>
      <w:r w:rsidRPr="001F309A">
        <w:rPr>
          <w:sz w:val="24"/>
          <w:szCs w:val="24"/>
          <w:lang w:val="pt-BR"/>
        </w:rPr>
        <w:t xml:space="preserve"> ficou em terceiro lugar, com tempo médio maior que Junior e Neto. Já a máquina </w:t>
      </w:r>
      <w:r w:rsidRPr="001F309A">
        <w:rPr>
          <w:b/>
          <w:bCs/>
          <w:sz w:val="24"/>
          <w:szCs w:val="24"/>
          <w:lang w:val="pt-BR"/>
        </w:rPr>
        <w:t>Carol</w:t>
      </w:r>
      <w:r w:rsidRPr="001F309A">
        <w:rPr>
          <w:sz w:val="24"/>
          <w:szCs w:val="24"/>
          <w:lang w:val="pt-BR"/>
        </w:rPr>
        <w:t xml:space="preserve"> apresentou o maior tempo de execução, sendo a mais lenta nesse teste específico.</w:t>
      </w:r>
    </w:p>
    <w:p w14:paraId="20651C45" w14:textId="77777777" w:rsidR="003347A2" w:rsidRPr="001F309A" w:rsidRDefault="003347A2" w:rsidP="007457A0">
      <w:pPr>
        <w:spacing w:line="360" w:lineRule="auto"/>
        <w:ind w:firstLine="720"/>
        <w:jc w:val="both"/>
        <w:rPr>
          <w:sz w:val="24"/>
          <w:szCs w:val="24"/>
          <w:lang w:val="pt-BR"/>
        </w:rPr>
      </w:pPr>
      <w:r w:rsidRPr="001F309A">
        <w:rPr>
          <w:sz w:val="24"/>
          <w:szCs w:val="24"/>
          <w:lang w:val="pt-BR"/>
        </w:rPr>
        <w:t>Tecnicamente, esse gráfico mede mais do que apenas cálculo matemático. A consulta SQL envolve:</w:t>
      </w:r>
    </w:p>
    <w:p w14:paraId="61FA4467" w14:textId="77777777" w:rsidR="003347A2" w:rsidRPr="001F309A" w:rsidRDefault="003347A2" w:rsidP="000A5FC4">
      <w:pPr>
        <w:numPr>
          <w:ilvl w:val="0"/>
          <w:numId w:val="11"/>
        </w:numPr>
        <w:spacing w:line="360" w:lineRule="auto"/>
        <w:jc w:val="both"/>
        <w:rPr>
          <w:sz w:val="24"/>
          <w:szCs w:val="24"/>
          <w:lang w:val="pt-BR"/>
        </w:rPr>
      </w:pPr>
      <w:r w:rsidRPr="001F309A">
        <w:rPr>
          <w:sz w:val="24"/>
          <w:szCs w:val="24"/>
          <w:lang w:val="pt-BR"/>
        </w:rPr>
        <w:t>criação/acesso ao banco de dados;</w:t>
      </w:r>
    </w:p>
    <w:p w14:paraId="591F0C3E" w14:textId="77777777" w:rsidR="003347A2" w:rsidRPr="001F309A" w:rsidRDefault="003347A2" w:rsidP="000A5FC4">
      <w:pPr>
        <w:numPr>
          <w:ilvl w:val="0"/>
          <w:numId w:val="11"/>
        </w:numPr>
        <w:spacing w:line="360" w:lineRule="auto"/>
        <w:jc w:val="both"/>
        <w:rPr>
          <w:sz w:val="24"/>
          <w:szCs w:val="24"/>
          <w:lang w:val="pt-BR"/>
        </w:rPr>
      </w:pPr>
      <w:r w:rsidRPr="001F309A">
        <w:rPr>
          <w:sz w:val="24"/>
          <w:szCs w:val="24"/>
          <w:lang w:val="pt-BR"/>
        </w:rPr>
        <w:t>leitura de registros;</w:t>
      </w:r>
    </w:p>
    <w:p w14:paraId="172584C9" w14:textId="77777777" w:rsidR="003347A2" w:rsidRPr="001F309A" w:rsidRDefault="003347A2" w:rsidP="000A5FC4">
      <w:pPr>
        <w:numPr>
          <w:ilvl w:val="0"/>
          <w:numId w:val="11"/>
        </w:numPr>
        <w:spacing w:line="360" w:lineRule="auto"/>
        <w:jc w:val="both"/>
        <w:rPr>
          <w:sz w:val="24"/>
          <w:szCs w:val="24"/>
          <w:lang w:val="pt-BR"/>
        </w:rPr>
      </w:pPr>
      <w:r w:rsidRPr="001F309A">
        <w:rPr>
          <w:sz w:val="24"/>
          <w:szCs w:val="24"/>
          <w:lang w:val="pt-BR"/>
        </w:rPr>
        <w:t>busca dos dados na tabela;</w:t>
      </w:r>
    </w:p>
    <w:p w14:paraId="1563D9D4" w14:textId="77777777" w:rsidR="003347A2" w:rsidRPr="001F309A" w:rsidRDefault="003347A2" w:rsidP="000A5FC4">
      <w:pPr>
        <w:numPr>
          <w:ilvl w:val="0"/>
          <w:numId w:val="11"/>
        </w:numPr>
        <w:spacing w:line="360" w:lineRule="auto"/>
        <w:jc w:val="both"/>
        <w:rPr>
          <w:sz w:val="24"/>
          <w:szCs w:val="24"/>
          <w:lang w:val="pt-BR"/>
        </w:rPr>
      </w:pPr>
      <w:r w:rsidRPr="001F309A">
        <w:rPr>
          <w:sz w:val="24"/>
          <w:szCs w:val="24"/>
          <w:lang w:val="pt-BR"/>
        </w:rPr>
        <w:t>transferência dos dados para a memória;</w:t>
      </w:r>
    </w:p>
    <w:p w14:paraId="32A86672" w14:textId="77777777" w:rsidR="003347A2" w:rsidRPr="001F309A" w:rsidRDefault="003347A2" w:rsidP="000A5FC4">
      <w:pPr>
        <w:numPr>
          <w:ilvl w:val="0"/>
          <w:numId w:val="11"/>
        </w:numPr>
        <w:spacing w:line="360" w:lineRule="auto"/>
        <w:jc w:val="both"/>
        <w:rPr>
          <w:sz w:val="24"/>
          <w:szCs w:val="24"/>
          <w:lang w:val="pt-BR"/>
        </w:rPr>
      </w:pPr>
      <w:r w:rsidRPr="001F309A">
        <w:rPr>
          <w:sz w:val="24"/>
          <w:szCs w:val="24"/>
          <w:lang w:val="pt-BR"/>
        </w:rPr>
        <w:t>processamento interno do SQLite/Python.</w:t>
      </w:r>
    </w:p>
    <w:p w14:paraId="016EE162" w14:textId="77777777" w:rsidR="003347A2" w:rsidRPr="001F309A" w:rsidRDefault="003347A2" w:rsidP="007457A0">
      <w:pPr>
        <w:spacing w:line="360" w:lineRule="auto"/>
        <w:ind w:firstLine="720"/>
        <w:jc w:val="both"/>
        <w:rPr>
          <w:sz w:val="24"/>
          <w:szCs w:val="24"/>
          <w:lang w:val="pt-BR"/>
        </w:rPr>
      </w:pPr>
      <w:r w:rsidRPr="001F309A">
        <w:rPr>
          <w:sz w:val="24"/>
          <w:szCs w:val="24"/>
          <w:lang w:val="pt-BR"/>
        </w:rPr>
        <w:t>Por isso, esse teste depende não apenas do processador, mas também da memória RAM, velocidade do disco, quantidade de processos abertos e desempenho geral do sistema operacional.</w:t>
      </w:r>
    </w:p>
    <w:p w14:paraId="15C92866" w14:textId="77777777" w:rsidR="003347A2" w:rsidRPr="001F309A" w:rsidRDefault="003347A2" w:rsidP="007457A0">
      <w:pPr>
        <w:spacing w:line="360" w:lineRule="auto"/>
        <w:ind w:firstLine="720"/>
        <w:jc w:val="both"/>
        <w:rPr>
          <w:sz w:val="24"/>
          <w:szCs w:val="24"/>
          <w:lang w:val="pt-BR"/>
        </w:rPr>
      </w:pPr>
      <w:r w:rsidRPr="001F309A">
        <w:rPr>
          <w:sz w:val="24"/>
          <w:szCs w:val="24"/>
          <w:lang w:val="pt-BR"/>
        </w:rPr>
        <w:t xml:space="preserve">Comparando os extremos, </w:t>
      </w:r>
      <w:r w:rsidRPr="001F309A">
        <w:rPr>
          <w:b/>
          <w:bCs/>
          <w:sz w:val="24"/>
          <w:szCs w:val="24"/>
          <w:lang w:val="pt-BR"/>
        </w:rPr>
        <w:t>Junior foi aproximadamente 55% mais rápido que Carol</w:t>
      </w:r>
      <w:r w:rsidRPr="001F309A">
        <w:rPr>
          <w:sz w:val="24"/>
          <w:szCs w:val="24"/>
          <w:lang w:val="pt-BR"/>
        </w:rPr>
        <w:t xml:space="preserve"> na consulta SQL. Isso mostra que, em operações com dados, pequenas diferenças de hardware e estado da máquina podem impactar bastante o tempo de resposta.</w:t>
      </w:r>
    </w:p>
    <w:p w14:paraId="611F8295" w14:textId="77777777" w:rsidR="003347A2" w:rsidRPr="001F309A" w:rsidRDefault="003347A2" w:rsidP="007457A0">
      <w:pPr>
        <w:spacing w:line="360" w:lineRule="auto"/>
        <w:ind w:firstLine="720"/>
        <w:jc w:val="both"/>
        <w:rPr>
          <w:sz w:val="24"/>
          <w:szCs w:val="24"/>
          <w:lang w:val="pt-BR"/>
        </w:rPr>
      </w:pPr>
      <w:r w:rsidRPr="001F309A">
        <w:rPr>
          <w:sz w:val="24"/>
          <w:szCs w:val="24"/>
          <w:lang w:val="pt-BR"/>
        </w:rPr>
        <w:t xml:space="preserve">Conclusão direta: </w:t>
      </w:r>
      <w:r w:rsidRPr="001F309A">
        <w:rPr>
          <w:b/>
          <w:bCs/>
          <w:sz w:val="24"/>
          <w:szCs w:val="24"/>
          <w:lang w:val="pt-BR"/>
        </w:rPr>
        <w:t>Junior teve o melhor desempenho na consulta SQL</w:t>
      </w:r>
      <w:r w:rsidRPr="001F309A">
        <w:rPr>
          <w:sz w:val="24"/>
          <w:szCs w:val="24"/>
          <w:lang w:val="pt-BR"/>
        </w:rPr>
        <w:t xml:space="preserve">, seguido por </w:t>
      </w:r>
      <w:r w:rsidRPr="001F309A">
        <w:rPr>
          <w:b/>
          <w:bCs/>
          <w:sz w:val="24"/>
          <w:szCs w:val="24"/>
          <w:lang w:val="pt-BR"/>
        </w:rPr>
        <w:t>Neto</w:t>
      </w:r>
      <w:r w:rsidRPr="001F309A">
        <w:rPr>
          <w:sz w:val="24"/>
          <w:szCs w:val="24"/>
          <w:lang w:val="pt-BR"/>
        </w:rPr>
        <w:t xml:space="preserve">. </w:t>
      </w:r>
      <w:r w:rsidRPr="001F309A">
        <w:rPr>
          <w:b/>
          <w:bCs/>
          <w:sz w:val="24"/>
          <w:szCs w:val="24"/>
          <w:lang w:val="pt-BR"/>
        </w:rPr>
        <w:t>Carol apresentou o maior tempo médio</w:t>
      </w:r>
      <w:r w:rsidRPr="001F309A">
        <w:rPr>
          <w:sz w:val="24"/>
          <w:szCs w:val="24"/>
          <w:lang w:val="pt-BR"/>
        </w:rPr>
        <w:t>, indicando menor eficiência na leitura dos 1000 registros durante o benchmark.</w:t>
      </w:r>
    </w:p>
    <w:p w14:paraId="301587A5" w14:textId="77777777" w:rsidR="003347A2" w:rsidRPr="003347A2" w:rsidRDefault="003347A2">
      <w:pPr>
        <w:rPr>
          <w:lang w:val="pt-BR"/>
        </w:rPr>
      </w:pPr>
    </w:p>
    <w:p w14:paraId="164AF919" w14:textId="77777777" w:rsidR="005F5169" w:rsidRPr="000A5FC4" w:rsidRDefault="00000000" w:rsidP="007457A0">
      <w:pPr>
        <w:pStyle w:val="Ttulo2"/>
        <w:spacing w:line="360" w:lineRule="auto"/>
        <w:rPr>
          <w:color w:val="auto"/>
          <w:lang w:val="pt-BR"/>
        </w:rPr>
      </w:pPr>
      <w:r w:rsidRPr="000A5FC4">
        <w:rPr>
          <w:color w:val="auto"/>
          <w:lang w:val="pt-BR"/>
        </w:rPr>
        <w:t>6. Análise Técnica</w:t>
      </w:r>
    </w:p>
    <w:p w14:paraId="5542E4EF" w14:textId="77777777" w:rsidR="005F5169" w:rsidRPr="001F309A" w:rsidRDefault="00000000" w:rsidP="007457A0">
      <w:pPr>
        <w:spacing w:line="360" w:lineRule="auto"/>
        <w:ind w:firstLine="720"/>
        <w:jc w:val="both"/>
        <w:rPr>
          <w:sz w:val="24"/>
          <w:szCs w:val="24"/>
          <w:lang w:val="pt-BR"/>
        </w:rPr>
      </w:pPr>
      <w:r w:rsidRPr="001F309A">
        <w:rPr>
          <w:sz w:val="24"/>
          <w:szCs w:val="24"/>
          <w:lang w:val="pt-BR"/>
        </w:rPr>
        <w:t xml:space="preserve">Os resultados demonstram que os algoritmos implementados em loop apresentaram desempenho superior quando comparados às versões recursivas. O Fibonacci recursivo apresentou maior tempo de execução devido ao elevado número </w:t>
      </w:r>
      <w:r w:rsidRPr="001F309A">
        <w:rPr>
          <w:sz w:val="24"/>
          <w:szCs w:val="24"/>
          <w:lang w:val="pt-BR"/>
        </w:rPr>
        <w:lastRenderedPageBreak/>
        <w:t>de chamadas recursivas. As diferenças entre os tempos médios também evidenciam a influência do hardware no desempenho computacional.</w:t>
      </w:r>
    </w:p>
    <w:p w14:paraId="0353829A" w14:textId="77777777" w:rsidR="000A5FC4" w:rsidRDefault="000A5FC4">
      <w:pPr>
        <w:pStyle w:val="Ttulo2"/>
        <w:rPr>
          <w:lang w:val="pt-BR"/>
        </w:rPr>
      </w:pPr>
    </w:p>
    <w:p w14:paraId="60D1824C" w14:textId="33815037" w:rsidR="005F5169" w:rsidRPr="000A5FC4" w:rsidRDefault="000A5FC4" w:rsidP="007457A0">
      <w:pPr>
        <w:pStyle w:val="Ttulo2"/>
        <w:spacing w:line="360" w:lineRule="auto"/>
        <w:jc w:val="both"/>
        <w:rPr>
          <w:color w:val="auto"/>
          <w:lang w:val="pt-BR"/>
        </w:rPr>
      </w:pPr>
      <w:r w:rsidRPr="000A5FC4">
        <w:rPr>
          <w:color w:val="auto"/>
          <w:lang w:val="pt-BR"/>
        </w:rPr>
        <w:t>7. Conclusão</w:t>
      </w:r>
    </w:p>
    <w:p w14:paraId="60808888" w14:textId="77777777" w:rsidR="005F5169" w:rsidRPr="001F309A" w:rsidRDefault="00000000" w:rsidP="007457A0">
      <w:pPr>
        <w:spacing w:line="360" w:lineRule="auto"/>
        <w:ind w:firstLine="720"/>
        <w:jc w:val="both"/>
        <w:rPr>
          <w:sz w:val="24"/>
          <w:szCs w:val="24"/>
          <w:lang w:val="pt-BR"/>
        </w:rPr>
      </w:pPr>
      <w:r w:rsidRPr="001F309A">
        <w:rPr>
          <w:sz w:val="24"/>
          <w:szCs w:val="24"/>
          <w:lang w:val="pt-BR"/>
        </w:rPr>
        <w:t>Conclui-se que estruturas iterativas possuem maior eficiência computacional em relação às estruturas recursivas para os algoritmos analisados. O benchmark permitiu comparar o desempenho entre diferentes máquinas e demonstrar a importância da análise de desempenho em sistemas computacionais.</w:t>
      </w:r>
    </w:p>
    <w:sectPr w:rsidR="005F5169" w:rsidRPr="001F30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1CA5AE2"/>
    <w:multiLevelType w:val="multilevel"/>
    <w:tmpl w:val="921EE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A4299E"/>
    <w:multiLevelType w:val="multilevel"/>
    <w:tmpl w:val="BD26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103313">
    <w:abstractNumId w:val="8"/>
  </w:num>
  <w:num w:numId="2" w16cid:durableId="504130609">
    <w:abstractNumId w:val="6"/>
  </w:num>
  <w:num w:numId="3" w16cid:durableId="1889801133">
    <w:abstractNumId w:val="5"/>
  </w:num>
  <w:num w:numId="4" w16cid:durableId="2097510269">
    <w:abstractNumId w:val="4"/>
  </w:num>
  <w:num w:numId="5" w16cid:durableId="214974672">
    <w:abstractNumId w:val="7"/>
  </w:num>
  <w:num w:numId="6" w16cid:durableId="1153761559">
    <w:abstractNumId w:val="3"/>
  </w:num>
  <w:num w:numId="7" w16cid:durableId="223031812">
    <w:abstractNumId w:val="2"/>
  </w:num>
  <w:num w:numId="8" w16cid:durableId="1121459829">
    <w:abstractNumId w:val="1"/>
  </w:num>
  <w:num w:numId="9" w16cid:durableId="78063031">
    <w:abstractNumId w:val="0"/>
  </w:num>
  <w:num w:numId="10" w16cid:durableId="1549148804">
    <w:abstractNumId w:val="9"/>
  </w:num>
  <w:num w:numId="11" w16cid:durableId="5550460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FC4"/>
    <w:rsid w:val="000B00A7"/>
    <w:rsid w:val="00127197"/>
    <w:rsid w:val="0015074B"/>
    <w:rsid w:val="00194698"/>
    <w:rsid w:val="001B1B4D"/>
    <w:rsid w:val="001F309A"/>
    <w:rsid w:val="0029639D"/>
    <w:rsid w:val="002C5E18"/>
    <w:rsid w:val="00326F90"/>
    <w:rsid w:val="003347A2"/>
    <w:rsid w:val="0034591D"/>
    <w:rsid w:val="004943A9"/>
    <w:rsid w:val="005C1872"/>
    <w:rsid w:val="005F5169"/>
    <w:rsid w:val="006C4319"/>
    <w:rsid w:val="007457A0"/>
    <w:rsid w:val="007B474F"/>
    <w:rsid w:val="007C7384"/>
    <w:rsid w:val="007F7B24"/>
    <w:rsid w:val="00AA1D8D"/>
    <w:rsid w:val="00AD4B58"/>
    <w:rsid w:val="00B47730"/>
    <w:rsid w:val="00CB0664"/>
    <w:rsid w:val="00D47891"/>
    <w:rsid w:val="00DC5C72"/>
    <w:rsid w:val="00DD145F"/>
    <w:rsid w:val="00DE7AA3"/>
    <w:rsid w:val="00EB3FCC"/>
    <w:rsid w:val="00ED37A7"/>
    <w:rsid w:val="00F079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32097"/>
  <w14:defaultImageDpi w14:val="300"/>
  <w15:docId w15:val="{7D88730A-A559-4CA4-B9EE-2158EECE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rio">
    <w:name w:val="annotation reference"/>
    <w:basedOn w:val="Fontepargpadro"/>
    <w:uiPriority w:val="99"/>
    <w:semiHidden/>
    <w:unhideWhenUsed/>
    <w:rsid w:val="007457A0"/>
    <w:rPr>
      <w:sz w:val="16"/>
      <w:szCs w:val="16"/>
    </w:rPr>
  </w:style>
  <w:style w:type="paragraph" w:styleId="Textodecomentrio">
    <w:name w:val="annotation text"/>
    <w:basedOn w:val="Normal"/>
    <w:link w:val="TextodecomentrioChar"/>
    <w:uiPriority w:val="99"/>
    <w:semiHidden/>
    <w:unhideWhenUsed/>
    <w:rsid w:val="007457A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457A0"/>
    <w:rPr>
      <w:sz w:val="20"/>
      <w:szCs w:val="20"/>
    </w:rPr>
  </w:style>
  <w:style w:type="paragraph" w:styleId="Assuntodocomentrio">
    <w:name w:val="annotation subject"/>
    <w:basedOn w:val="Textodecomentrio"/>
    <w:next w:val="Textodecomentrio"/>
    <w:link w:val="AssuntodocomentrioChar"/>
    <w:uiPriority w:val="99"/>
    <w:semiHidden/>
    <w:unhideWhenUsed/>
    <w:rsid w:val="007457A0"/>
    <w:rPr>
      <w:b/>
      <w:bCs/>
    </w:rPr>
  </w:style>
  <w:style w:type="character" w:customStyle="1" w:styleId="AssuntodocomentrioChar">
    <w:name w:val="Assunto do comentário Char"/>
    <w:basedOn w:val="TextodecomentrioChar"/>
    <w:link w:val="Assuntodocomentrio"/>
    <w:uiPriority w:val="99"/>
    <w:semiHidden/>
    <w:rsid w:val="007457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1364</Words>
  <Characters>7367</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haroldo faria</cp:lastModifiedBy>
  <cp:revision>7</cp:revision>
  <dcterms:created xsi:type="dcterms:W3CDTF">2026-05-27T16:59:00Z</dcterms:created>
  <dcterms:modified xsi:type="dcterms:W3CDTF">2026-06-02T22:34:00Z</dcterms:modified>
  <cp:category/>
</cp:coreProperties>
</file>